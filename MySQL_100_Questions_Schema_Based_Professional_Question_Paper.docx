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B5C8" w14:textId="77777777" w:rsidR="00E85A72" w:rsidRDefault="00E85A72" w:rsidP="00E85A72">
      <w:pPr>
        <w:jc w:val="center"/>
        <w:rPr>
          <w:b/>
          <w:sz w:val="40"/>
          <w:u w:val="single"/>
        </w:rPr>
      </w:pPr>
    </w:p>
    <w:p w14:paraId="38B5AA74" w14:textId="77777777" w:rsidR="00E85A72" w:rsidRDefault="00E85A72" w:rsidP="00E85A72">
      <w:pPr>
        <w:jc w:val="center"/>
        <w:rPr>
          <w:b/>
          <w:sz w:val="40"/>
          <w:u w:val="single"/>
        </w:rPr>
      </w:pPr>
    </w:p>
    <w:p w14:paraId="6C60AFF9" w14:textId="77777777" w:rsidR="00E85A72" w:rsidRDefault="00E85A72" w:rsidP="00E85A72">
      <w:pPr>
        <w:jc w:val="center"/>
        <w:rPr>
          <w:b/>
          <w:sz w:val="40"/>
          <w:u w:val="single"/>
        </w:rPr>
      </w:pPr>
    </w:p>
    <w:p w14:paraId="7D38E9D9" w14:textId="77777777" w:rsidR="00E85A72" w:rsidRDefault="00E85A72" w:rsidP="00E85A72">
      <w:pPr>
        <w:jc w:val="center"/>
        <w:rPr>
          <w:b/>
          <w:sz w:val="40"/>
          <w:u w:val="single"/>
        </w:rPr>
      </w:pPr>
    </w:p>
    <w:p w14:paraId="1F266DE6" w14:textId="544BDBB7" w:rsidR="00E85A72" w:rsidRPr="00740A20" w:rsidRDefault="00E85A72" w:rsidP="00E85A72">
      <w:pPr>
        <w:jc w:val="center"/>
        <w:rPr>
          <w:u w:val="single"/>
        </w:rPr>
      </w:pPr>
      <w:r w:rsidRPr="00740A20">
        <w:rPr>
          <w:b/>
          <w:sz w:val="40"/>
          <w:u w:val="single"/>
        </w:rPr>
        <w:t>MYSQL PRACTICAL QUESTION PAPER</w:t>
      </w:r>
    </w:p>
    <w:p w14:paraId="2052E513" w14:textId="77777777" w:rsidR="00E85A72" w:rsidRPr="00740A20" w:rsidRDefault="00E85A72" w:rsidP="00E85A72">
      <w:pPr>
        <w:jc w:val="center"/>
        <w:rPr>
          <w:u w:val="dotted"/>
        </w:rPr>
      </w:pPr>
      <w:r w:rsidRPr="00740A20">
        <w:rPr>
          <w:b/>
          <w:sz w:val="24"/>
          <w:u w:val="dotted"/>
        </w:rPr>
        <w:t>Database Creation, Data Manipulation, Queries, Joins &amp; Window Functions</w:t>
      </w:r>
    </w:p>
    <w:p w14:paraId="272ADF8C" w14:textId="77777777" w:rsidR="00E85A72" w:rsidRDefault="00E85A72" w:rsidP="00E85A72"/>
    <w:p w14:paraId="32CEC8F0" w14:textId="77777777" w:rsidR="00E85A72" w:rsidRDefault="00E85A72" w:rsidP="00E85A72">
      <w:r>
        <w:rPr>
          <w:b/>
        </w:rPr>
        <w:t>Assessment Objective</w:t>
      </w:r>
    </w:p>
    <w:p w14:paraId="41FF792D" w14:textId="77777777" w:rsidR="00E85A72" w:rsidRDefault="00E85A72" w:rsidP="00E85A72">
      <w:r>
        <w:t>This practical assessment is designed to evaluate the learner’s ability to create and manage a relational database, apply constraints, insert and manipulate records, retrieve information, perform grouped and filtered analysis, work with multiple tables through joins, and apply basic SQL window functions.</w:t>
      </w:r>
    </w:p>
    <w:p w14:paraId="455CCBB5" w14:textId="77777777" w:rsidR="00E30298" w:rsidRDefault="00000000">
      <w:r>
        <w:br w:type="page"/>
      </w:r>
    </w:p>
    <w:p w14:paraId="13FFBB85" w14:textId="77777777" w:rsidR="00E30298" w:rsidRDefault="00000000">
      <w:pPr>
        <w:pStyle w:val="Heading1"/>
      </w:pPr>
      <w:r>
        <w:lastRenderedPageBreak/>
        <w:t>SECTION A — DATABASE SCHEMA</w:t>
      </w:r>
    </w:p>
    <w:p w14:paraId="54C98BD9" w14:textId="77777777" w:rsidR="00E30298" w:rsidRPr="00E85A72" w:rsidRDefault="00000000">
      <w:pPr>
        <w:rPr>
          <w:sz w:val="18"/>
          <w:szCs w:val="20"/>
        </w:rPr>
      </w:pPr>
      <w:r w:rsidRPr="00E85A72">
        <w:rPr>
          <w:sz w:val="18"/>
          <w:szCs w:val="20"/>
        </w:rPr>
        <w:t>The following specifications describe the relational database for a retail organization. Students must translate these specifications into valid MySQL database and table definitions. CREATE statements are intentionally omitted.</w:t>
      </w:r>
    </w:p>
    <w:p w14:paraId="54D14648" w14:textId="77777777" w:rsidR="00E85A72" w:rsidRDefault="00E85A72" w:rsidP="00E85A72">
      <w:pPr>
        <w:pStyle w:val="Heading2"/>
      </w:pPr>
      <w:r>
        <w:t>1. Create Database</w:t>
      </w:r>
    </w:p>
    <w:p w14:paraId="7B822792" w14:textId="77777777" w:rsidR="00E85A72" w:rsidRDefault="00E85A72" w:rsidP="00E85A72">
      <w:pPr>
        <w:spacing w:after="100"/>
        <w:ind w:left="288"/>
      </w:pPr>
      <w:r>
        <w:rPr>
          <w:rFonts w:ascii="Courier New" w:hAnsi="Courier New"/>
          <w:sz w:val="17"/>
        </w:rPr>
        <w:t xml:space="preserve">CREATE DATABASE </w:t>
      </w:r>
      <w:proofErr w:type="spellStart"/>
      <w:r>
        <w:rPr>
          <w:rFonts w:ascii="Courier New" w:hAnsi="Courier New"/>
          <w:sz w:val="17"/>
        </w:rPr>
        <w:t>training_db</w:t>
      </w:r>
      <w:proofErr w:type="spellEnd"/>
      <w:r>
        <w:rPr>
          <w:rFonts w:ascii="Courier New" w:hAnsi="Courier New"/>
          <w:sz w:val="17"/>
        </w:rPr>
        <w:t>;</w:t>
      </w:r>
      <w:r>
        <w:rPr>
          <w:rFonts w:ascii="Courier New" w:hAnsi="Courier New"/>
          <w:sz w:val="17"/>
        </w:rPr>
        <w:br/>
        <w:t xml:space="preserve">USE </w:t>
      </w:r>
      <w:proofErr w:type="spellStart"/>
      <w:r>
        <w:rPr>
          <w:rFonts w:ascii="Courier New" w:hAnsi="Courier New"/>
          <w:sz w:val="17"/>
        </w:rPr>
        <w:t>training_db</w:t>
      </w:r>
      <w:proofErr w:type="spellEnd"/>
      <w:r>
        <w:rPr>
          <w:rFonts w:ascii="Courier New" w:hAnsi="Courier New"/>
          <w:sz w:val="17"/>
        </w:rPr>
        <w:t>;</w:t>
      </w:r>
    </w:p>
    <w:p w14:paraId="54F4F7BF" w14:textId="38DDC0D1" w:rsidR="00E85A72" w:rsidRDefault="00E85A72" w:rsidP="00E85A72">
      <w:pPr>
        <w:pStyle w:val="Heading2"/>
      </w:pPr>
      <w:r>
        <w:t>2. Create Tables</w:t>
      </w:r>
    </w:p>
    <w:p w14:paraId="5306D5F4" w14:textId="77777777" w:rsidR="00E30298" w:rsidRDefault="00000000">
      <w:pPr>
        <w:pStyle w:val="Heading2"/>
      </w:pPr>
      <w:r>
        <w:t>departments</w:t>
      </w:r>
    </w:p>
    <w:p w14:paraId="484ACE7A" w14:textId="77777777" w:rsidR="00E30298" w:rsidRDefault="00000000">
      <w:pPr>
        <w:spacing w:after="80"/>
        <w:ind w:left="259"/>
      </w:pPr>
      <w:r>
        <w:rPr>
          <w:rFonts w:ascii="Courier New" w:hAnsi="Courier New"/>
          <w:sz w:val="16"/>
        </w:rPr>
        <w:t>department_id: INTEGER — PRIMARY KEY</w:t>
      </w:r>
      <w:r>
        <w:rPr>
          <w:rFonts w:ascii="Courier New" w:hAnsi="Courier New"/>
          <w:sz w:val="16"/>
        </w:rPr>
        <w:br/>
        <w:t>department_name: VARCHAR(50) — NOT NULL, UNIQUE</w:t>
      </w:r>
      <w:r>
        <w:rPr>
          <w:rFonts w:ascii="Courier New" w:hAnsi="Courier New"/>
          <w:sz w:val="16"/>
        </w:rPr>
        <w:br/>
        <w:t>location: VARCHAR(50) — NOT NULL</w:t>
      </w:r>
      <w:r>
        <w:rPr>
          <w:rFonts w:ascii="Courier New" w:hAnsi="Courier New"/>
          <w:sz w:val="16"/>
        </w:rPr>
        <w:br/>
        <w:t>budget: DECIMAL(12,2) — NOT NULL, greater than 0</w:t>
      </w:r>
    </w:p>
    <w:p w14:paraId="78DFFA2E" w14:textId="77777777" w:rsidR="00E30298" w:rsidRDefault="00000000">
      <w:pPr>
        <w:pStyle w:val="Heading2"/>
      </w:pPr>
      <w:r>
        <w:t>employees</w:t>
      </w:r>
    </w:p>
    <w:p w14:paraId="438DAB13" w14:textId="77777777" w:rsidR="00E30298" w:rsidRDefault="00000000">
      <w:pPr>
        <w:spacing w:after="80"/>
        <w:ind w:left="259"/>
      </w:pPr>
      <w:r>
        <w:rPr>
          <w:rFonts w:ascii="Courier New" w:hAnsi="Courier New"/>
          <w:sz w:val="16"/>
        </w:rPr>
        <w:t>employee_id: INTEGER — PRIMARY KEY</w:t>
      </w:r>
      <w:r>
        <w:rPr>
          <w:rFonts w:ascii="Courier New" w:hAnsi="Courier New"/>
          <w:sz w:val="16"/>
        </w:rPr>
        <w:br/>
        <w:t>employee_name: VARCHAR(100) — NOT NULL</w:t>
      </w:r>
      <w:r>
        <w:rPr>
          <w:rFonts w:ascii="Courier New" w:hAnsi="Courier New"/>
          <w:sz w:val="16"/>
        </w:rPr>
        <w:br/>
        <w:t>email: VARCHAR(100) — NOT NULL, UNIQUE</w:t>
      </w:r>
      <w:r>
        <w:rPr>
          <w:rFonts w:ascii="Courier New" w:hAnsi="Courier New"/>
          <w:sz w:val="16"/>
        </w:rPr>
        <w:br/>
        <w:t>department_id: INTEGER — FOREIGN KEY → departments.department_id</w:t>
      </w:r>
      <w:r>
        <w:rPr>
          <w:rFonts w:ascii="Courier New" w:hAnsi="Courier New"/>
          <w:sz w:val="16"/>
        </w:rPr>
        <w:br/>
        <w:t>manager_id: INTEGER — NULL allowed, FOREIGN KEY → employees.employee_id</w:t>
      </w:r>
      <w:r>
        <w:rPr>
          <w:rFonts w:ascii="Courier New" w:hAnsi="Courier New"/>
          <w:sz w:val="16"/>
        </w:rPr>
        <w:br/>
        <w:t>hire_date: DATE — NOT NULL</w:t>
      </w:r>
      <w:r>
        <w:rPr>
          <w:rFonts w:ascii="Courier New" w:hAnsi="Courier New"/>
          <w:sz w:val="16"/>
        </w:rPr>
        <w:br/>
        <w:t>salary: DECIMAL(10,2) — NOT NULL, greater than 0</w:t>
      </w:r>
    </w:p>
    <w:p w14:paraId="2CE8D531" w14:textId="77777777" w:rsidR="00E30298" w:rsidRDefault="00000000">
      <w:pPr>
        <w:pStyle w:val="Heading2"/>
      </w:pPr>
      <w:r>
        <w:t>customers</w:t>
      </w:r>
    </w:p>
    <w:p w14:paraId="7B4771BE" w14:textId="77777777" w:rsidR="00E30298" w:rsidRDefault="00000000">
      <w:pPr>
        <w:spacing w:after="80"/>
        <w:ind w:left="259"/>
      </w:pPr>
      <w:r>
        <w:rPr>
          <w:rFonts w:ascii="Courier New" w:hAnsi="Courier New"/>
          <w:sz w:val="16"/>
        </w:rPr>
        <w:t>customer_id: INTEGER — PRIMARY KEY</w:t>
      </w:r>
      <w:r>
        <w:rPr>
          <w:rFonts w:ascii="Courier New" w:hAnsi="Courier New"/>
          <w:sz w:val="16"/>
        </w:rPr>
        <w:br/>
        <w:t>customer_name: VARCHAR(100) — NOT NULL</w:t>
      </w:r>
      <w:r>
        <w:rPr>
          <w:rFonts w:ascii="Courier New" w:hAnsi="Courier New"/>
          <w:sz w:val="16"/>
        </w:rPr>
        <w:br/>
        <w:t>email: VARCHAR(100) — NOT NULL, UNIQUE</w:t>
      </w:r>
      <w:r>
        <w:rPr>
          <w:rFonts w:ascii="Courier New" w:hAnsi="Courier New"/>
          <w:sz w:val="16"/>
        </w:rPr>
        <w:br/>
        <w:t>city: VARCHAR(50) — NOT NULL</w:t>
      </w:r>
      <w:r>
        <w:rPr>
          <w:rFonts w:ascii="Courier New" w:hAnsi="Courier New"/>
          <w:sz w:val="16"/>
        </w:rPr>
        <w:br/>
        <w:t>state: VARCHAR(50) — NOT NULL</w:t>
      </w:r>
      <w:r>
        <w:rPr>
          <w:rFonts w:ascii="Courier New" w:hAnsi="Courier New"/>
          <w:sz w:val="16"/>
        </w:rPr>
        <w:br/>
        <w:t>registration_date: DATE — NOT NULL</w:t>
      </w:r>
      <w:r>
        <w:rPr>
          <w:rFonts w:ascii="Courier New" w:hAnsi="Courier New"/>
          <w:sz w:val="16"/>
        </w:rPr>
        <w:br/>
        <w:t>customer_type: VARCHAR(20) — DEFAULT 'Regular'</w:t>
      </w:r>
      <w:r>
        <w:rPr>
          <w:rFonts w:ascii="Courier New" w:hAnsi="Courier New"/>
          <w:sz w:val="16"/>
        </w:rPr>
        <w:br/>
        <w:t>Allowed values: Regular, Premium, Corporate</w:t>
      </w:r>
    </w:p>
    <w:p w14:paraId="7EE38805" w14:textId="77777777" w:rsidR="00E30298" w:rsidRDefault="00000000">
      <w:pPr>
        <w:pStyle w:val="Heading2"/>
      </w:pPr>
      <w:r>
        <w:t>products</w:t>
      </w:r>
    </w:p>
    <w:p w14:paraId="79E62DB6" w14:textId="77777777" w:rsidR="00E30298" w:rsidRDefault="00000000">
      <w:pPr>
        <w:spacing w:after="80"/>
        <w:ind w:left="259"/>
      </w:pPr>
      <w:r>
        <w:rPr>
          <w:rFonts w:ascii="Courier New" w:hAnsi="Courier New"/>
          <w:sz w:val="16"/>
        </w:rPr>
        <w:t>product_id: INTEGER — PRIMARY KEY</w:t>
      </w:r>
      <w:r>
        <w:rPr>
          <w:rFonts w:ascii="Courier New" w:hAnsi="Courier New"/>
          <w:sz w:val="16"/>
        </w:rPr>
        <w:br/>
        <w:t>product_name: VARCHAR(100) — NOT NULL</w:t>
      </w:r>
      <w:r>
        <w:rPr>
          <w:rFonts w:ascii="Courier New" w:hAnsi="Courier New"/>
          <w:sz w:val="16"/>
        </w:rPr>
        <w:br/>
        <w:t>category: VARCHAR(50) — NOT NULL</w:t>
      </w:r>
      <w:r>
        <w:rPr>
          <w:rFonts w:ascii="Courier New" w:hAnsi="Courier New"/>
          <w:sz w:val="16"/>
        </w:rPr>
        <w:br/>
        <w:t>price: DECIMAL(10,2) — NOT NULL, greater than 0</w:t>
      </w:r>
      <w:r>
        <w:rPr>
          <w:rFonts w:ascii="Courier New" w:hAnsi="Courier New"/>
          <w:sz w:val="16"/>
        </w:rPr>
        <w:br/>
        <w:t>stock_quantity: INTEGER — NOT NULL, DEFAULT 0, non-negative</w:t>
      </w:r>
      <w:r>
        <w:rPr>
          <w:rFonts w:ascii="Courier New" w:hAnsi="Courier New"/>
          <w:sz w:val="16"/>
        </w:rPr>
        <w:br/>
        <w:t>supplier: VARCHAR(100) — NOT NULL</w:t>
      </w:r>
      <w:r>
        <w:rPr>
          <w:rFonts w:ascii="Courier New" w:hAnsi="Courier New"/>
          <w:sz w:val="16"/>
        </w:rPr>
        <w:br/>
        <w:t>department_id: INTEGER — FOREIGN KEY → departments.department_id</w:t>
      </w:r>
    </w:p>
    <w:p w14:paraId="0E748FBD" w14:textId="77777777" w:rsidR="00E30298" w:rsidRDefault="00000000">
      <w:pPr>
        <w:pStyle w:val="Heading2"/>
      </w:pPr>
      <w:r>
        <w:t>orders</w:t>
      </w:r>
    </w:p>
    <w:p w14:paraId="28BAF970" w14:textId="77777777" w:rsidR="00E30298" w:rsidRDefault="00000000">
      <w:pPr>
        <w:spacing w:after="80"/>
        <w:ind w:left="259"/>
      </w:pPr>
      <w:r>
        <w:rPr>
          <w:rFonts w:ascii="Courier New" w:hAnsi="Courier New"/>
          <w:sz w:val="16"/>
        </w:rPr>
        <w:t>order_id: INTEGER — PRIMARY KEY</w:t>
      </w:r>
      <w:r>
        <w:rPr>
          <w:rFonts w:ascii="Courier New" w:hAnsi="Courier New"/>
          <w:sz w:val="16"/>
        </w:rPr>
        <w:br/>
        <w:t>customer_id: INTEGER — NOT NULL, FOREIGN KEY → customers.customer_id</w:t>
      </w:r>
      <w:r>
        <w:rPr>
          <w:rFonts w:ascii="Courier New" w:hAnsi="Courier New"/>
          <w:sz w:val="16"/>
        </w:rPr>
        <w:br/>
        <w:t>employee_id: INTEGER — NULL allowed, FOREIGN KEY → employees.employee_id</w:t>
      </w:r>
      <w:r>
        <w:rPr>
          <w:rFonts w:ascii="Courier New" w:hAnsi="Courier New"/>
          <w:sz w:val="16"/>
        </w:rPr>
        <w:br/>
        <w:t>order_date: DATE — NOT NULL</w:t>
      </w:r>
      <w:r>
        <w:rPr>
          <w:rFonts w:ascii="Courier New" w:hAnsi="Courier New"/>
          <w:sz w:val="16"/>
        </w:rPr>
        <w:br/>
        <w:t>status: VARCHAR(20) — DEFAULT 'Pending'</w:t>
      </w:r>
      <w:r>
        <w:rPr>
          <w:rFonts w:ascii="Courier New" w:hAnsi="Courier New"/>
          <w:sz w:val="16"/>
        </w:rPr>
        <w:br/>
        <w:t>shipping_city: VARCHAR(50) — NOT NULL</w:t>
      </w:r>
      <w:r>
        <w:rPr>
          <w:rFonts w:ascii="Courier New" w:hAnsi="Courier New"/>
          <w:sz w:val="16"/>
        </w:rPr>
        <w:br/>
        <w:t>total_amount: DECIMAL(12,2) — NOT NULL, non-negative</w:t>
      </w:r>
      <w:r>
        <w:rPr>
          <w:rFonts w:ascii="Courier New" w:hAnsi="Courier New"/>
          <w:sz w:val="16"/>
        </w:rPr>
        <w:br/>
        <w:t>Allowed values: Pending, Shipped, Delivered, Cancelled</w:t>
      </w:r>
    </w:p>
    <w:p w14:paraId="280004DF" w14:textId="77777777" w:rsidR="00E30298" w:rsidRDefault="00000000">
      <w:pPr>
        <w:pStyle w:val="Heading2"/>
      </w:pPr>
      <w:r>
        <w:t>order_items</w:t>
      </w:r>
    </w:p>
    <w:p w14:paraId="23C7A7EB" w14:textId="77777777" w:rsidR="00E30298" w:rsidRDefault="00000000">
      <w:pPr>
        <w:spacing w:after="80"/>
        <w:ind w:left="259"/>
      </w:pPr>
      <w:r>
        <w:rPr>
          <w:rFonts w:ascii="Courier New" w:hAnsi="Courier New"/>
          <w:sz w:val="16"/>
        </w:rPr>
        <w:t>order_item_id: INTEGER — PRIMARY KEY</w:t>
      </w:r>
      <w:r>
        <w:rPr>
          <w:rFonts w:ascii="Courier New" w:hAnsi="Courier New"/>
          <w:sz w:val="16"/>
        </w:rPr>
        <w:br/>
        <w:t>order_id: INTEGER — NOT NULL, FOREIGN KEY → orders.order_id</w:t>
      </w:r>
      <w:r>
        <w:rPr>
          <w:rFonts w:ascii="Courier New" w:hAnsi="Courier New"/>
          <w:sz w:val="16"/>
        </w:rPr>
        <w:br/>
        <w:t>product_id: INTEGER — NOT NULL, FOREIGN KEY → products.product_id</w:t>
      </w:r>
      <w:r>
        <w:rPr>
          <w:rFonts w:ascii="Courier New" w:hAnsi="Courier New"/>
          <w:sz w:val="16"/>
        </w:rPr>
        <w:br/>
        <w:t>quantity: INTEGER — NOT NULL, greater than 0</w:t>
      </w:r>
      <w:r>
        <w:rPr>
          <w:rFonts w:ascii="Courier New" w:hAnsi="Courier New"/>
          <w:sz w:val="16"/>
        </w:rPr>
        <w:br/>
        <w:t>unit_price: DECIMAL(10,2) — NOT NULL, greater than 0</w:t>
      </w:r>
      <w:r>
        <w:rPr>
          <w:rFonts w:ascii="Courier New" w:hAnsi="Courier New"/>
          <w:sz w:val="16"/>
        </w:rPr>
        <w:br/>
        <w:t>discount_percent: DECIMAL(5,2) — DEFAULT 0, between 0 and 100</w:t>
      </w:r>
    </w:p>
    <w:p w14:paraId="6D60CDA0" w14:textId="77777777" w:rsidR="00E85A72" w:rsidRDefault="00E85A72" w:rsidP="00E85A72">
      <w:pPr>
        <w:pStyle w:val="Heading2"/>
      </w:pPr>
      <w:r>
        <w:lastRenderedPageBreak/>
        <w:t>3. Insert Sample Data</w:t>
      </w:r>
    </w:p>
    <w:p w14:paraId="35BD64F1" w14:textId="77777777" w:rsidR="00E85A72" w:rsidRDefault="00E85A72" w:rsidP="00E85A72">
      <w:pPr>
        <w:pStyle w:val="Heading3"/>
      </w:pPr>
      <w:r>
        <w:t>Departments</w:t>
      </w:r>
    </w:p>
    <w:p w14:paraId="3DD64818" w14:textId="77777777" w:rsidR="00E85A72" w:rsidRDefault="00E85A72" w:rsidP="00E85A72">
      <w:pPr>
        <w:spacing w:after="100"/>
        <w:ind w:left="288"/>
      </w:pPr>
      <w:r>
        <w:rPr>
          <w:rFonts w:ascii="Courier New" w:hAnsi="Courier New"/>
          <w:sz w:val="17"/>
        </w:rPr>
        <w:t>INSERT INTO departments (</w:t>
      </w:r>
      <w:proofErr w:type="spellStart"/>
      <w:r>
        <w:rPr>
          <w:rFonts w:ascii="Courier New" w:hAnsi="Courier New"/>
          <w:sz w:val="17"/>
        </w:rPr>
        <w:t>department_id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department_name</w:t>
      </w:r>
      <w:proofErr w:type="spellEnd"/>
      <w:r>
        <w:rPr>
          <w:rFonts w:ascii="Courier New" w:hAnsi="Courier New"/>
          <w:sz w:val="17"/>
        </w:rPr>
        <w:t>, location, budget) VALUES</w:t>
      </w:r>
      <w:r>
        <w:rPr>
          <w:rFonts w:ascii="Courier New" w:hAnsi="Courier New"/>
          <w:sz w:val="17"/>
        </w:rPr>
        <w:br/>
        <w:t>(1,'Sales','Kolkata',1500000.00),</w:t>
      </w:r>
      <w:r>
        <w:rPr>
          <w:rFonts w:ascii="Courier New" w:hAnsi="Courier New"/>
          <w:sz w:val="17"/>
        </w:rPr>
        <w:br/>
        <w:t>(2,'Technology','Bengaluru',2500000.00),</w:t>
      </w:r>
      <w:r>
        <w:rPr>
          <w:rFonts w:ascii="Courier New" w:hAnsi="Courier New"/>
          <w:sz w:val="17"/>
        </w:rPr>
        <w:br/>
        <w:t>(3,'Finance','Mumbai',1800000.00),</w:t>
      </w:r>
      <w:r>
        <w:rPr>
          <w:rFonts w:ascii="Courier New" w:hAnsi="Courier New"/>
          <w:sz w:val="17"/>
        </w:rPr>
        <w:br/>
        <w:t>(4,'Human Resources','Delhi',1200000.00),</w:t>
      </w:r>
      <w:r>
        <w:rPr>
          <w:rFonts w:ascii="Courier New" w:hAnsi="Courier New"/>
          <w:sz w:val="17"/>
        </w:rPr>
        <w:br/>
        <w:t>(5,'Operations','Hyderabad',2000000.00),</w:t>
      </w:r>
      <w:r>
        <w:rPr>
          <w:rFonts w:ascii="Courier New" w:hAnsi="Courier New"/>
          <w:sz w:val="17"/>
        </w:rPr>
        <w:br/>
        <w:t>(6,'Marketing','Pune',1400000.00),</w:t>
      </w:r>
      <w:r>
        <w:rPr>
          <w:rFonts w:ascii="Courier New" w:hAnsi="Courier New"/>
          <w:sz w:val="17"/>
        </w:rPr>
        <w:br/>
        <w:t>(7,'Customer Support','Chennai',1100000.00),</w:t>
      </w:r>
      <w:r>
        <w:rPr>
          <w:rFonts w:ascii="Courier New" w:hAnsi="Courier New"/>
          <w:sz w:val="17"/>
        </w:rPr>
        <w:br/>
        <w:t>(8,'Procurement','Ahmedabad',1300000.00),</w:t>
      </w:r>
      <w:r>
        <w:rPr>
          <w:rFonts w:ascii="Courier New" w:hAnsi="Courier New"/>
          <w:sz w:val="17"/>
        </w:rPr>
        <w:br/>
        <w:t>(9,'Analytics','Kolkata',1700000.00),</w:t>
      </w:r>
      <w:r>
        <w:rPr>
          <w:rFonts w:ascii="Courier New" w:hAnsi="Courier New"/>
          <w:sz w:val="17"/>
        </w:rPr>
        <w:br/>
        <w:t>(10,'Legal','Noida',1000000.00);</w:t>
      </w:r>
    </w:p>
    <w:p w14:paraId="609892B0" w14:textId="77777777" w:rsidR="00E85A72" w:rsidRDefault="00E85A72" w:rsidP="00E85A72">
      <w:pPr>
        <w:pStyle w:val="Heading3"/>
      </w:pPr>
      <w:r>
        <w:t>Employees</w:t>
      </w:r>
    </w:p>
    <w:p w14:paraId="58405F33" w14:textId="77777777" w:rsidR="00E85A72" w:rsidRDefault="00E85A72" w:rsidP="00E85A72">
      <w:pPr>
        <w:spacing w:after="100"/>
        <w:ind w:left="28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INSERT INTO employees (</w:t>
      </w:r>
      <w:proofErr w:type="spellStart"/>
      <w:r>
        <w:rPr>
          <w:rFonts w:ascii="Courier New" w:hAnsi="Courier New"/>
          <w:sz w:val="17"/>
        </w:rPr>
        <w:t>employee_id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employee_name</w:t>
      </w:r>
      <w:proofErr w:type="spellEnd"/>
      <w:r>
        <w:rPr>
          <w:rFonts w:ascii="Courier New" w:hAnsi="Courier New"/>
          <w:sz w:val="17"/>
        </w:rPr>
        <w:t xml:space="preserve">, email, </w:t>
      </w:r>
      <w:proofErr w:type="spellStart"/>
      <w:r>
        <w:rPr>
          <w:rFonts w:ascii="Courier New" w:hAnsi="Courier New"/>
          <w:sz w:val="17"/>
        </w:rPr>
        <w:t>department_id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manager_id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hire_date</w:t>
      </w:r>
      <w:proofErr w:type="spellEnd"/>
      <w:r>
        <w:rPr>
          <w:rFonts w:ascii="Courier New" w:hAnsi="Courier New"/>
          <w:sz w:val="17"/>
        </w:rPr>
        <w:t>, salary) VALUES</w:t>
      </w:r>
      <w:r>
        <w:rPr>
          <w:rFonts w:ascii="Courier New" w:hAnsi="Courier New"/>
          <w:sz w:val="17"/>
        </w:rPr>
        <w:br/>
        <w:t>(101,'Arjun Sen','arjun.sen@company.com',1,NULL,'2019-04-15',72000.00),</w:t>
      </w:r>
      <w:r>
        <w:rPr>
          <w:rFonts w:ascii="Courier New" w:hAnsi="Courier New"/>
          <w:sz w:val="17"/>
        </w:rPr>
        <w:br/>
        <w:t>(102,'Priya Das','priya.das@company.com',2,NULL,'2018-07-10',95000.00),</w:t>
      </w:r>
      <w:r>
        <w:rPr>
          <w:rFonts w:ascii="Courier New" w:hAnsi="Courier New"/>
          <w:sz w:val="17"/>
        </w:rPr>
        <w:br/>
        <w:t>(103,'Rahul Roy','rahul.roy@company.com',3,NULL,'2020-01-20',82000.00),</w:t>
      </w:r>
      <w:r>
        <w:rPr>
          <w:rFonts w:ascii="Courier New" w:hAnsi="Courier New"/>
          <w:sz w:val="17"/>
        </w:rPr>
        <w:br/>
        <w:t>(104,'Sneha Kapoor','sneha.kapoor@company.com',4,NULL,'2017-11-05',78000.00),</w:t>
      </w:r>
      <w:r>
        <w:rPr>
          <w:rFonts w:ascii="Courier New" w:hAnsi="Courier New"/>
          <w:sz w:val="17"/>
        </w:rPr>
        <w:br/>
        <w:t>(105,'Vikram Singh','vikram.singh@company.com',5,NULL,'2021-03-12',68000.00),</w:t>
      </w:r>
      <w:r>
        <w:rPr>
          <w:rFonts w:ascii="Courier New" w:hAnsi="Courier New"/>
          <w:sz w:val="17"/>
        </w:rPr>
        <w:br/>
        <w:t>(106,'Mita Ghosh','mita.ghosh@company.com',1,101,'2022-06-18',54000.00),</w:t>
      </w:r>
      <w:r>
        <w:rPr>
          <w:rFonts w:ascii="Courier New" w:hAnsi="Courier New"/>
          <w:sz w:val="17"/>
        </w:rPr>
        <w:br/>
        <w:t>(107,'Rohan Mehta','rohan.mehta@company.com',2,102,'2023-02-14',61000.00),</w:t>
      </w:r>
      <w:r>
        <w:rPr>
          <w:rFonts w:ascii="Courier New" w:hAnsi="Courier New"/>
          <w:sz w:val="17"/>
        </w:rPr>
        <w:br/>
        <w:t>(108,'Ananya Bose','ananya.bose@company.com',6,NULL,'2020-09-01',70000.00),</w:t>
      </w:r>
      <w:r>
        <w:rPr>
          <w:rFonts w:ascii="Courier New" w:hAnsi="Courier New"/>
          <w:sz w:val="17"/>
        </w:rPr>
        <w:br/>
        <w:t>(109,'Kunal Jain','kunal.jain@company.com',9,NULL,'2019-12-11',88000.00),</w:t>
      </w:r>
      <w:r>
        <w:rPr>
          <w:rFonts w:ascii="Courier New" w:hAnsi="Courier New"/>
          <w:sz w:val="17"/>
        </w:rPr>
        <w:br/>
        <w:t>(110,'Ishita Paul','ishita.paul@company.com',7,NULL,'2022-10-24',52000.00);</w:t>
      </w:r>
    </w:p>
    <w:p w14:paraId="2F78131B" w14:textId="77777777" w:rsidR="00E85A72" w:rsidRDefault="00E85A72" w:rsidP="00E85A72">
      <w:pPr>
        <w:spacing w:after="100"/>
      </w:pPr>
    </w:p>
    <w:p w14:paraId="2C81B0B3" w14:textId="77777777" w:rsidR="00E85A72" w:rsidRDefault="00E85A72" w:rsidP="00E85A72">
      <w:pPr>
        <w:pStyle w:val="Heading3"/>
      </w:pPr>
      <w:r>
        <w:t>Customers</w:t>
      </w:r>
    </w:p>
    <w:p w14:paraId="06649E38" w14:textId="77777777" w:rsidR="00E85A72" w:rsidRDefault="00E85A72" w:rsidP="00E85A72">
      <w:pPr>
        <w:spacing w:after="100"/>
        <w:ind w:left="288"/>
      </w:pPr>
      <w:r>
        <w:rPr>
          <w:rFonts w:ascii="Courier New" w:hAnsi="Courier New"/>
          <w:sz w:val="17"/>
        </w:rPr>
        <w:t>INSERT INTO customers (</w:t>
      </w:r>
      <w:proofErr w:type="spellStart"/>
      <w:r>
        <w:rPr>
          <w:rFonts w:ascii="Courier New" w:hAnsi="Courier New"/>
          <w:sz w:val="17"/>
        </w:rPr>
        <w:t>customer_id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customer_name</w:t>
      </w:r>
      <w:proofErr w:type="spellEnd"/>
      <w:r>
        <w:rPr>
          <w:rFonts w:ascii="Courier New" w:hAnsi="Courier New"/>
          <w:sz w:val="17"/>
        </w:rPr>
        <w:t xml:space="preserve">, email, city, state, </w:t>
      </w:r>
      <w:proofErr w:type="spellStart"/>
      <w:r>
        <w:rPr>
          <w:rFonts w:ascii="Courier New" w:hAnsi="Courier New"/>
          <w:sz w:val="17"/>
        </w:rPr>
        <w:t>registration_date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customer_type</w:t>
      </w:r>
      <w:proofErr w:type="spellEnd"/>
      <w:r>
        <w:rPr>
          <w:rFonts w:ascii="Courier New" w:hAnsi="Courier New"/>
          <w:sz w:val="17"/>
        </w:rPr>
        <w:t>) VALUES</w:t>
      </w:r>
      <w:r>
        <w:rPr>
          <w:rFonts w:ascii="Courier New" w:hAnsi="Courier New"/>
          <w:sz w:val="17"/>
        </w:rPr>
        <w:br/>
        <w:t xml:space="preserve">(201,'Amit </w:t>
      </w:r>
      <w:proofErr w:type="spellStart"/>
      <w:r>
        <w:rPr>
          <w:rFonts w:ascii="Courier New" w:hAnsi="Courier New"/>
          <w:sz w:val="17"/>
        </w:rPr>
        <w:t>Sharma','amit.sharma@gmail.com','Kolkata','West</w:t>
      </w:r>
      <w:proofErr w:type="spellEnd"/>
      <w:r>
        <w:rPr>
          <w:rFonts w:ascii="Courier New" w:hAnsi="Courier New"/>
          <w:sz w:val="17"/>
        </w:rPr>
        <w:t xml:space="preserve"> Bengal','2023-01-15','Premium'),</w:t>
      </w:r>
      <w:r>
        <w:rPr>
          <w:rFonts w:ascii="Courier New" w:hAnsi="Courier New"/>
          <w:sz w:val="17"/>
        </w:rPr>
        <w:br/>
        <w:t>(202,'Neha Gupta','neha.gupta@gmail.com','Delhi','Delhi','2023-02-20','Regular'),</w:t>
      </w:r>
      <w:r>
        <w:rPr>
          <w:rFonts w:ascii="Courier New" w:hAnsi="Courier New"/>
          <w:sz w:val="17"/>
        </w:rPr>
        <w:br/>
        <w:t xml:space="preserve">(203,'Sourav </w:t>
      </w:r>
      <w:proofErr w:type="spellStart"/>
      <w:r>
        <w:rPr>
          <w:rFonts w:ascii="Courier New" w:hAnsi="Courier New"/>
          <w:sz w:val="17"/>
        </w:rPr>
        <w:t>Dutta','sourav.dutta@gmail.com','Kolkata','West</w:t>
      </w:r>
      <w:proofErr w:type="spellEnd"/>
      <w:r>
        <w:rPr>
          <w:rFonts w:ascii="Courier New" w:hAnsi="Courier New"/>
          <w:sz w:val="17"/>
        </w:rPr>
        <w:t xml:space="preserve"> Bengal','2022-11-10','Corporate'),</w:t>
      </w:r>
      <w:r>
        <w:rPr>
          <w:rFonts w:ascii="Courier New" w:hAnsi="Courier New"/>
          <w:sz w:val="17"/>
        </w:rPr>
        <w:br/>
        <w:t>(204,'Riya Sen','riya.sen@gmail.com','Mumbai','Maharashtra','2024-01-05','Regular'),</w:t>
      </w:r>
      <w:r>
        <w:rPr>
          <w:rFonts w:ascii="Courier New" w:hAnsi="Courier New"/>
          <w:sz w:val="17"/>
        </w:rPr>
        <w:br/>
        <w:t>(205,'Ankit Verma','ankit.verma@gmail.com','Pune','Maharashtra','2023-07-18','Premium'),</w:t>
      </w:r>
      <w:r>
        <w:rPr>
          <w:rFonts w:ascii="Courier New" w:hAnsi="Courier New"/>
          <w:sz w:val="17"/>
        </w:rPr>
        <w:br/>
        <w:t>(206,'Pooja Nair','pooja.nair@gmail.com','Kochi','Kerala','2024-03-22','Regular'),</w:t>
      </w:r>
      <w:r>
        <w:rPr>
          <w:rFonts w:ascii="Courier New" w:hAnsi="Courier New"/>
          <w:sz w:val="17"/>
        </w:rPr>
        <w:br/>
        <w:t>(207,'Raj Malhotra','raj.malhotra@gmail.com','Bengaluru','Karnataka','2022-09-14','Corporate'),</w:t>
      </w:r>
      <w:r>
        <w:rPr>
          <w:rFonts w:ascii="Courier New" w:hAnsi="Courier New"/>
          <w:sz w:val="17"/>
        </w:rPr>
        <w:br/>
        <w:t>(208,'Tanya Roy','tanya.roy@gmail.com','Hyderabad','Telangana','2023-05-09','Premium'),</w:t>
      </w:r>
      <w:r>
        <w:rPr>
          <w:rFonts w:ascii="Courier New" w:hAnsi="Courier New"/>
          <w:sz w:val="17"/>
        </w:rPr>
        <w:br/>
        <w:t xml:space="preserve">(209,'Debashis </w:t>
      </w:r>
      <w:proofErr w:type="spellStart"/>
      <w:r>
        <w:rPr>
          <w:rFonts w:ascii="Courier New" w:hAnsi="Courier New"/>
          <w:sz w:val="17"/>
        </w:rPr>
        <w:t>Ghosh','debashis.ghosh@gmail.com','Chennai','Tamil</w:t>
      </w:r>
      <w:proofErr w:type="spellEnd"/>
      <w:r>
        <w:rPr>
          <w:rFonts w:ascii="Courier New" w:hAnsi="Courier New"/>
          <w:sz w:val="17"/>
        </w:rPr>
        <w:t xml:space="preserve"> Nadu','2024-02-17','Regular'),</w:t>
      </w:r>
      <w:r>
        <w:rPr>
          <w:rFonts w:ascii="Courier New" w:hAnsi="Courier New"/>
          <w:sz w:val="17"/>
        </w:rPr>
        <w:br/>
        <w:t>(210,'Meera Iyer','meera.iyer@gmail.com','Ahmedabad','Gujarat','2023-10-28','Corporate');</w:t>
      </w:r>
    </w:p>
    <w:p w14:paraId="5D167FFE" w14:textId="77777777" w:rsidR="00E85A72" w:rsidRDefault="00E85A72" w:rsidP="00E85A72">
      <w:pPr>
        <w:pStyle w:val="Heading3"/>
      </w:pPr>
      <w:r>
        <w:t>Products</w:t>
      </w:r>
    </w:p>
    <w:p w14:paraId="43390F36" w14:textId="77777777" w:rsidR="00E85A72" w:rsidRDefault="00E85A72" w:rsidP="00E85A72">
      <w:pPr>
        <w:spacing w:after="100"/>
        <w:ind w:left="288"/>
      </w:pPr>
      <w:r>
        <w:rPr>
          <w:rFonts w:ascii="Courier New" w:hAnsi="Courier New"/>
          <w:sz w:val="17"/>
        </w:rPr>
        <w:t>INSERT INTO products (</w:t>
      </w:r>
      <w:proofErr w:type="spellStart"/>
      <w:r>
        <w:rPr>
          <w:rFonts w:ascii="Courier New" w:hAnsi="Courier New"/>
          <w:sz w:val="17"/>
        </w:rPr>
        <w:t>product_id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product_name</w:t>
      </w:r>
      <w:proofErr w:type="spellEnd"/>
      <w:r>
        <w:rPr>
          <w:rFonts w:ascii="Courier New" w:hAnsi="Courier New"/>
          <w:sz w:val="17"/>
        </w:rPr>
        <w:t xml:space="preserve">, category, price, </w:t>
      </w:r>
      <w:proofErr w:type="spellStart"/>
      <w:r>
        <w:rPr>
          <w:rFonts w:ascii="Courier New" w:hAnsi="Courier New"/>
          <w:sz w:val="17"/>
        </w:rPr>
        <w:t>stock_quantity</w:t>
      </w:r>
      <w:proofErr w:type="spellEnd"/>
      <w:r>
        <w:rPr>
          <w:rFonts w:ascii="Courier New" w:hAnsi="Courier New"/>
          <w:sz w:val="17"/>
        </w:rPr>
        <w:t xml:space="preserve">, supplier, </w:t>
      </w:r>
      <w:proofErr w:type="spellStart"/>
      <w:r>
        <w:rPr>
          <w:rFonts w:ascii="Courier New" w:hAnsi="Courier New"/>
          <w:sz w:val="17"/>
        </w:rPr>
        <w:t>department_id</w:t>
      </w:r>
      <w:proofErr w:type="spellEnd"/>
      <w:r>
        <w:rPr>
          <w:rFonts w:ascii="Courier New" w:hAnsi="Courier New"/>
          <w:sz w:val="17"/>
        </w:rPr>
        <w:t>) VALUES</w:t>
      </w:r>
      <w:r>
        <w:rPr>
          <w:rFonts w:ascii="Courier New" w:hAnsi="Courier New"/>
          <w:sz w:val="17"/>
        </w:rPr>
        <w:br/>
        <w:t>(301,'Laptop Pro 14','Electronics',85000.00,25,'TechSource',2),</w:t>
      </w:r>
      <w:r>
        <w:rPr>
          <w:rFonts w:ascii="Courier New" w:hAnsi="Courier New"/>
          <w:sz w:val="17"/>
        </w:rPr>
        <w:br/>
        <w:t>(302,'Wireless Mouse','Accessories',1200.00,100,'ClickMart',2),</w:t>
      </w:r>
      <w:r>
        <w:rPr>
          <w:rFonts w:ascii="Courier New" w:hAnsi="Courier New"/>
          <w:sz w:val="17"/>
        </w:rPr>
        <w:br/>
        <w:t>(303,'Office Chair','Furniture',9500.00,40,'ComfortWorks',5),</w:t>
      </w:r>
      <w:r>
        <w:rPr>
          <w:rFonts w:ascii="Courier New" w:hAnsi="Courier New"/>
          <w:sz w:val="17"/>
        </w:rPr>
        <w:br/>
        <w:t>(304,'Mechanical Keyboard','Accessories',4500.00,60,'KeyWorld',2),</w:t>
      </w:r>
      <w:r>
        <w:rPr>
          <w:rFonts w:ascii="Courier New" w:hAnsi="Courier New"/>
          <w:sz w:val="17"/>
        </w:rPr>
        <w:br/>
        <w:t>(305,'27 Inch Monitor','Electronics',22000.00,30,'DisplayHub',2),</w:t>
      </w:r>
      <w:r>
        <w:rPr>
          <w:rFonts w:ascii="Courier New" w:hAnsi="Courier New"/>
          <w:sz w:val="17"/>
        </w:rPr>
        <w:br/>
        <w:t>(306,'USB-C Hub','Accessories',2800.00,75,'ConnectPro',8),</w:t>
      </w:r>
      <w:r>
        <w:rPr>
          <w:rFonts w:ascii="Courier New" w:hAnsi="Courier New"/>
          <w:sz w:val="17"/>
        </w:rPr>
        <w:br/>
        <w:t>(307,'Desk Lamp','Furniture',1800.00,90,'BrightHome',5),</w:t>
      </w:r>
      <w:r>
        <w:rPr>
          <w:rFonts w:ascii="Courier New" w:hAnsi="Courier New"/>
          <w:sz w:val="17"/>
        </w:rPr>
        <w:br/>
        <w:t>(308,'Noise Cancelling Headphones','Electronics',12500.00,35,'AudioMax',2),</w:t>
      </w:r>
      <w:r>
        <w:rPr>
          <w:rFonts w:ascii="Courier New" w:hAnsi="Courier New"/>
          <w:sz w:val="17"/>
        </w:rPr>
        <w:br/>
        <w:t>(309,'External SSD 1TB','Storage',7800.00,45,'DataStore',8),</w:t>
      </w:r>
      <w:r>
        <w:rPr>
          <w:rFonts w:ascii="Courier New" w:hAnsi="Courier New"/>
          <w:sz w:val="17"/>
        </w:rPr>
        <w:br/>
        <w:t>(310,'Web Camera HD','Electronics',5200.00,50,'VisionTech',6);</w:t>
      </w:r>
    </w:p>
    <w:p w14:paraId="7F095F95" w14:textId="77777777" w:rsidR="00E85A72" w:rsidRDefault="00E85A72" w:rsidP="00E85A72">
      <w:pPr>
        <w:pStyle w:val="Heading3"/>
      </w:pPr>
      <w:r>
        <w:lastRenderedPageBreak/>
        <w:t>Orders</w:t>
      </w:r>
    </w:p>
    <w:p w14:paraId="25A4D695" w14:textId="77777777" w:rsidR="00E85A72" w:rsidRDefault="00E85A72" w:rsidP="00E85A72">
      <w:pPr>
        <w:spacing w:after="100"/>
        <w:ind w:left="288"/>
      </w:pPr>
      <w:r>
        <w:rPr>
          <w:rFonts w:ascii="Courier New" w:hAnsi="Courier New"/>
          <w:sz w:val="17"/>
        </w:rPr>
        <w:t>INSERT INTO orders (</w:t>
      </w:r>
      <w:proofErr w:type="spellStart"/>
      <w:r>
        <w:rPr>
          <w:rFonts w:ascii="Courier New" w:hAnsi="Courier New"/>
          <w:sz w:val="17"/>
        </w:rPr>
        <w:t>order_id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customer_id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employee_id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order_date</w:t>
      </w:r>
      <w:proofErr w:type="spellEnd"/>
      <w:r>
        <w:rPr>
          <w:rFonts w:ascii="Courier New" w:hAnsi="Courier New"/>
          <w:sz w:val="17"/>
        </w:rPr>
        <w:t xml:space="preserve">, status, </w:t>
      </w:r>
      <w:proofErr w:type="spellStart"/>
      <w:r>
        <w:rPr>
          <w:rFonts w:ascii="Courier New" w:hAnsi="Courier New"/>
          <w:sz w:val="17"/>
        </w:rPr>
        <w:t>shipping_city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total_amount</w:t>
      </w:r>
      <w:proofErr w:type="spellEnd"/>
      <w:r>
        <w:rPr>
          <w:rFonts w:ascii="Courier New" w:hAnsi="Courier New"/>
          <w:sz w:val="17"/>
        </w:rPr>
        <w:t>) VALUES</w:t>
      </w:r>
      <w:r>
        <w:rPr>
          <w:rFonts w:ascii="Courier New" w:hAnsi="Courier New"/>
          <w:sz w:val="17"/>
        </w:rPr>
        <w:br/>
        <w:t>(401,201,106,'2024-01-12','Delivered','Kolkata',86200.00),</w:t>
      </w:r>
      <w:r>
        <w:rPr>
          <w:rFonts w:ascii="Courier New" w:hAnsi="Courier New"/>
          <w:sz w:val="17"/>
        </w:rPr>
        <w:br/>
        <w:t>(402,202,101,'2024-01-18','Shipped','Delhi',9500.00),</w:t>
      </w:r>
      <w:r>
        <w:rPr>
          <w:rFonts w:ascii="Courier New" w:hAnsi="Courier New"/>
          <w:sz w:val="17"/>
        </w:rPr>
        <w:br/>
        <w:t>(403,203,106,'2024-02-02','Delivered','Kolkata',107500.00),</w:t>
      </w:r>
      <w:r>
        <w:rPr>
          <w:rFonts w:ascii="Courier New" w:hAnsi="Courier New"/>
          <w:sz w:val="17"/>
        </w:rPr>
        <w:br/>
        <w:t>(404,204,108,'2024-02-15','Pending','Mumbai',22000.00),</w:t>
      </w:r>
      <w:r>
        <w:rPr>
          <w:rFonts w:ascii="Courier New" w:hAnsi="Courier New"/>
          <w:sz w:val="17"/>
        </w:rPr>
        <w:br/>
        <w:t>(405,205,107,'2024-03-05','Delivered','Pune',12500.00),</w:t>
      </w:r>
      <w:r>
        <w:rPr>
          <w:rFonts w:ascii="Courier New" w:hAnsi="Courier New"/>
          <w:sz w:val="17"/>
        </w:rPr>
        <w:br/>
        <w:t>(406,206,105,'2024-03-17','Cancelled','Kochi',2800.00),</w:t>
      </w:r>
      <w:r>
        <w:rPr>
          <w:rFonts w:ascii="Courier New" w:hAnsi="Courier New"/>
          <w:sz w:val="17"/>
        </w:rPr>
        <w:br/>
        <w:t>(407,207,107,'2024-04-09','Delivered','Bengaluru',101000.00),</w:t>
      </w:r>
      <w:r>
        <w:rPr>
          <w:rFonts w:ascii="Courier New" w:hAnsi="Courier New"/>
          <w:sz w:val="17"/>
        </w:rPr>
        <w:br/>
        <w:t>(408,208,108,'2024-04-21','Shipped','Hyderabad',7800.00),</w:t>
      </w:r>
      <w:r>
        <w:rPr>
          <w:rFonts w:ascii="Courier New" w:hAnsi="Courier New"/>
          <w:sz w:val="17"/>
        </w:rPr>
        <w:br/>
        <w:t>(409,209,110,'2024-05-11','Delivered','Chennai',5200.00),</w:t>
      </w:r>
      <w:r>
        <w:rPr>
          <w:rFonts w:ascii="Courier New" w:hAnsi="Courier New"/>
          <w:sz w:val="17"/>
        </w:rPr>
        <w:br/>
        <w:t>(410,210,109,'2024-05-28','Pending','Ahmedabad',15300.00);</w:t>
      </w:r>
    </w:p>
    <w:p w14:paraId="3FC8EAEB" w14:textId="77777777" w:rsidR="00E85A72" w:rsidRDefault="00E85A72" w:rsidP="00E85A72">
      <w:pPr>
        <w:pStyle w:val="Heading3"/>
      </w:pPr>
      <w:proofErr w:type="spellStart"/>
      <w:r>
        <w:t>Order_Items</w:t>
      </w:r>
      <w:proofErr w:type="spellEnd"/>
    </w:p>
    <w:p w14:paraId="19E91C94" w14:textId="77777777" w:rsidR="00E85A72" w:rsidRDefault="00E85A72" w:rsidP="00E85A72">
      <w:pPr>
        <w:spacing w:after="100"/>
        <w:ind w:left="288"/>
      </w:pPr>
      <w:r>
        <w:rPr>
          <w:rFonts w:ascii="Courier New" w:hAnsi="Courier New"/>
          <w:sz w:val="17"/>
        </w:rPr>
        <w:t xml:space="preserve">INSERT INTO </w:t>
      </w:r>
      <w:proofErr w:type="spellStart"/>
      <w:r>
        <w:rPr>
          <w:rFonts w:ascii="Courier New" w:hAnsi="Courier New"/>
          <w:sz w:val="17"/>
        </w:rPr>
        <w:t>order_items</w:t>
      </w:r>
      <w:proofErr w:type="spellEnd"/>
      <w:r>
        <w:rPr>
          <w:rFonts w:ascii="Courier New" w:hAnsi="Courier New"/>
          <w:sz w:val="17"/>
        </w:rPr>
        <w:t xml:space="preserve"> (</w:t>
      </w:r>
      <w:proofErr w:type="spellStart"/>
      <w:r>
        <w:rPr>
          <w:rFonts w:ascii="Courier New" w:hAnsi="Courier New"/>
          <w:sz w:val="17"/>
        </w:rPr>
        <w:t>order_item_id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order_id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product_id</w:t>
      </w:r>
      <w:proofErr w:type="spellEnd"/>
      <w:r>
        <w:rPr>
          <w:rFonts w:ascii="Courier New" w:hAnsi="Courier New"/>
          <w:sz w:val="17"/>
        </w:rPr>
        <w:t xml:space="preserve">, quantity, </w:t>
      </w:r>
      <w:proofErr w:type="spellStart"/>
      <w:r>
        <w:rPr>
          <w:rFonts w:ascii="Courier New" w:hAnsi="Courier New"/>
          <w:sz w:val="17"/>
        </w:rPr>
        <w:t>unit_price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discount_percent</w:t>
      </w:r>
      <w:proofErr w:type="spellEnd"/>
      <w:r>
        <w:rPr>
          <w:rFonts w:ascii="Courier New" w:hAnsi="Courier New"/>
          <w:sz w:val="17"/>
        </w:rPr>
        <w:t>) VALUES</w:t>
      </w:r>
      <w:r>
        <w:rPr>
          <w:rFonts w:ascii="Courier New" w:hAnsi="Courier New"/>
          <w:sz w:val="17"/>
        </w:rPr>
        <w:br/>
        <w:t>(501,401,301,1,85000.00,0),</w:t>
      </w:r>
      <w:r>
        <w:rPr>
          <w:rFonts w:ascii="Courier New" w:hAnsi="Courier New"/>
          <w:sz w:val="17"/>
        </w:rPr>
        <w:br/>
        <w:t>(502,401,302,1,1200.00,0),</w:t>
      </w:r>
      <w:r>
        <w:rPr>
          <w:rFonts w:ascii="Courier New" w:hAnsi="Courier New"/>
          <w:sz w:val="17"/>
        </w:rPr>
        <w:br/>
        <w:t>(503,402,303,1,9500.00,0),</w:t>
      </w:r>
      <w:r>
        <w:rPr>
          <w:rFonts w:ascii="Courier New" w:hAnsi="Courier New"/>
          <w:sz w:val="17"/>
        </w:rPr>
        <w:br/>
        <w:t>(504,403,305,2,22000.00,5),</w:t>
      </w:r>
      <w:r>
        <w:rPr>
          <w:rFonts w:ascii="Courier New" w:hAnsi="Courier New"/>
          <w:sz w:val="17"/>
        </w:rPr>
        <w:br/>
        <w:t>(505,403,304,2,4500.00,0),</w:t>
      </w:r>
      <w:r>
        <w:rPr>
          <w:rFonts w:ascii="Courier New" w:hAnsi="Courier New"/>
          <w:sz w:val="17"/>
        </w:rPr>
        <w:br/>
        <w:t>(506,404,305,1,22000.00,0),</w:t>
      </w:r>
      <w:r>
        <w:rPr>
          <w:rFonts w:ascii="Courier New" w:hAnsi="Courier New"/>
          <w:sz w:val="17"/>
        </w:rPr>
        <w:br/>
        <w:t>(507,405,308,1,12500.00,0),</w:t>
      </w:r>
      <w:r>
        <w:rPr>
          <w:rFonts w:ascii="Courier New" w:hAnsi="Courier New"/>
          <w:sz w:val="17"/>
        </w:rPr>
        <w:br/>
        <w:t>(508,406,306,1,2800.00,0),</w:t>
      </w:r>
      <w:r>
        <w:rPr>
          <w:rFonts w:ascii="Courier New" w:hAnsi="Courier New"/>
          <w:sz w:val="17"/>
        </w:rPr>
        <w:br/>
        <w:t>(509,407,301,1,85000.00,0),</w:t>
      </w:r>
      <w:r>
        <w:rPr>
          <w:rFonts w:ascii="Courier New" w:hAnsi="Courier New"/>
          <w:sz w:val="17"/>
        </w:rPr>
        <w:br/>
        <w:t>(510,407,303,2,9500.00,0);</w:t>
      </w:r>
    </w:p>
    <w:p w14:paraId="310C81A9" w14:textId="77777777" w:rsidR="00E30298" w:rsidRDefault="00000000">
      <w:r>
        <w:br w:type="page"/>
      </w:r>
    </w:p>
    <w:p w14:paraId="47D70F41" w14:textId="39464F94" w:rsidR="00E30298" w:rsidRDefault="00000000">
      <w:pPr>
        <w:pStyle w:val="Heading1"/>
      </w:pPr>
      <w:r>
        <w:lastRenderedPageBreak/>
        <w:t>PRACTICAL SQL QUESTIONS</w:t>
      </w:r>
    </w:p>
    <w:p w14:paraId="2CA37C9A" w14:textId="5F57AFD4" w:rsidR="00E30298" w:rsidRDefault="00000000">
      <w:pPr>
        <w:pStyle w:val="Heading2"/>
      </w:pPr>
      <w:r>
        <w:t>SECTION D —UPDATE &amp; DELETE</w:t>
      </w:r>
    </w:p>
    <w:p w14:paraId="321EB37F" w14:textId="73B98230" w:rsidR="00E85A72" w:rsidRPr="00F873E2" w:rsidRDefault="00E85A72" w:rsidP="00E85A72">
      <w:pPr>
        <w:pStyle w:val="ListParagraph"/>
        <w:numPr>
          <w:ilvl w:val="0"/>
          <w:numId w:val="10"/>
        </w:numPr>
        <w:spacing w:after="80"/>
      </w:pPr>
      <w:r w:rsidRPr="00F873E2">
        <w:t xml:space="preserve">Update the salary of employee 106 to 58000.00. (Simple) </w:t>
      </w:r>
    </w:p>
    <w:p w14:paraId="5ED8EA06" w14:textId="19503E0C" w:rsidR="00E85A72" w:rsidRPr="00F873E2" w:rsidRDefault="00E85A72" w:rsidP="00E85A72">
      <w:pPr>
        <w:pStyle w:val="ListParagraph"/>
        <w:numPr>
          <w:ilvl w:val="0"/>
          <w:numId w:val="10"/>
        </w:numPr>
        <w:spacing w:after="80"/>
      </w:pPr>
      <w:r w:rsidRPr="00F873E2">
        <w:t xml:space="preserve">Change the status of order 404 from Pending to Shipped. (Simple) </w:t>
      </w:r>
    </w:p>
    <w:p w14:paraId="4296CEAF" w14:textId="35E99B3E" w:rsidR="00E85A72" w:rsidRPr="00F873E2" w:rsidRDefault="00E85A72" w:rsidP="00E85A72">
      <w:pPr>
        <w:pStyle w:val="ListParagraph"/>
        <w:numPr>
          <w:ilvl w:val="0"/>
          <w:numId w:val="10"/>
        </w:numPr>
        <w:spacing w:after="80"/>
      </w:pPr>
      <w:r w:rsidRPr="00F873E2">
        <w:t xml:space="preserve">Increase the price of all products in the Electronics category by 10%. (Medium) </w:t>
      </w:r>
    </w:p>
    <w:p w14:paraId="2E83D5A2" w14:textId="4AFF7F73" w:rsidR="00E85A72" w:rsidRPr="00F873E2" w:rsidRDefault="00E85A72" w:rsidP="00E85A72">
      <w:pPr>
        <w:pStyle w:val="ListParagraph"/>
        <w:numPr>
          <w:ilvl w:val="0"/>
          <w:numId w:val="10"/>
        </w:numPr>
        <w:spacing w:after="80"/>
      </w:pPr>
      <w:r w:rsidRPr="00F873E2">
        <w:t xml:space="preserve">Update the </w:t>
      </w:r>
      <w:proofErr w:type="spellStart"/>
      <w:r w:rsidRPr="00F873E2">
        <w:t>customer_type</w:t>
      </w:r>
      <w:proofErr w:type="spellEnd"/>
      <w:r w:rsidRPr="00F873E2">
        <w:t xml:space="preserve"> of all customers from Regular to Premium who </w:t>
      </w:r>
      <w:proofErr w:type="gramStart"/>
      <w:r w:rsidRPr="00F873E2">
        <w:t>are located in</w:t>
      </w:r>
      <w:proofErr w:type="gramEnd"/>
      <w:r w:rsidRPr="00F873E2">
        <w:t xml:space="preserve"> Kolkata. (Medium) </w:t>
      </w:r>
    </w:p>
    <w:p w14:paraId="4640C96F" w14:textId="0EFDA5B5" w:rsidR="00E85A72" w:rsidRPr="00F873E2" w:rsidRDefault="00E85A72" w:rsidP="00E85A72">
      <w:pPr>
        <w:pStyle w:val="ListParagraph"/>
        <w:numPr>
          <w:ilvl w:val="0"/>
          <w:numId w:val="10"/>
        </w:numPr>
        <w:spacing w:after="80"/>
      </w:pPr>
      <w:r w:rsidRPr="00F873E2">
        <w:t xml:space="preserve">Delete all cancelled orders and their corresponding records from the </w:t>
      </w:r>
      <w:proofErr w:type="spellStart"/>
      <w:r w:rsidRPr="00F873E2">
        <w:t>order_items</w:t>
      </w:r>
      <w:proofErr w:type="spellEnd"/>
      <w:r w:rsidRPr="00F873E2">
        <w:t xml:space="preserve"> table while maintaining referential integrity. (Advanced)</w:t>
      </w:r>
    </w:p>
    <w:p w14:paraId="6FD46DF1" w14:textId="1CBED623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Delete the customer record for customer 206 after handling any dependent order records appropriately.</w:t>
      </w:r>
      <w:r w:rsidRPr="00E85A72">
        <w:rPr>
          <w:i/>
          <w:sz w:val="16"/>
        </w:rPr>
        <w:t xml:space="preserve">  [Advanced]</w:t>
      </w:r>
    </w:p>
    <w:p w14:paraId="438AAE96" w14:textId="77777777" w:rsidR="00E30298" w:rsidRDefault="00000000" w:rsidP="00E85A72">
      <w:pPr>
        <w:pStyle w:val="Heading2"/>
      </w:pPr>
      <w:r>
        <w:t>SECTION E — BASIC SELECT / DQL</w:t>
      </w:r>
    </w:p>
    <w:p w14:paraId="3A588A08" w14:textId="7E4F5355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all records from departments.</w:t>
      </w:r>
      <w:r w:rsidRPr="00E85A72">
        <w:rPr>
          <w:i/>
          <w:sz w:val="16"/>
        </w:rPr>
        <w:t xml:space="preserve">  [Simple]</w:t>
      </w:r>
    </w:p>
    <w:p w14:paraId="71B43111" w14:textId="15D3213B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customer names and cities.</w:t>
      </w:r>
      <w:r w:rsidRPr="00E85A72">
        <w:rPr>
          <w:i/>
          <w:sz w:val="16"/>
        </w:rPr>
        <w:t xml:space="preserve">  [Simple]</w:t>
      </w:r>
    </w:p>
    <w:p w14:paraId="28CB430D" w14:textId="748EA57A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product names and prices.</w:t>
      </w:r>
      <w:r w:rsidRPr="00E85A72">
        <w:rPr>
          <w:i/>
          <w:sz w:val="16"/>
        </w:rPr>
        <w:t xml:space="preserve">  [Simple]</w:t>
      </w:r>
    </w:p>
    <w:p w14:paraId="18D81687" w14:textId="6EB876B6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employee names, emails, and salaries.</w:t>
      </w:r>
      <w:r w:rsidRPr="00E85A72">
        <w:rPr>
          <w:i/>
          <w:sz w:val="16"/>
        </w:rPr>
        <w:t xml:space="preserve">  [Simple]</w:t>
      </w:r>
    </w:p>
    <w:p w14:paraId="34E4F37D" w14:textId="3AB55E21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all orders with their order dates and statuses.</w:t>
      </w:r>
      <w:r w:rsidRPr="00E85A72">
        <w:rPr>
          <w:i/>
          <w:sz w:val="16"/>
        </w:rPr>
        <w:t xml:space="preserve">  [Simple]</w:t>
      </w:r>
    </w:p>
    <w:p w14:paraId="4E5DCFF6" w14:textId="04898DDB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product names, categories, prices, and stock quantities.</w:t>
      </w:r>
      <w:r w:rsidRPr="00E85A72">
        <w:rPr>
          <w:i/>
          <w:sz w:val="16"/>
        </w:rPr>
        <w:t xml:space="preserve">  [Simple]</w:t>
      </w:r>
    </w:p>
    <w:p w14:paraId="7FFFEA21" w14:textId="339255ED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only the names of all departments.</w:t>
      </w:r>
      <w:r w:rsidRPr="00E85A72">
        <w:rPr>
          <w:i/>
          <w:sz w:val="16"/>
        </w:rPr>
        <w:t xml:space="preserve">  [Simple]</w:t>
      </w:r>
    </w:p>
    <w:p w14:paraId="17C5E50F" w14:textId="485FDD17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the distinct customer types.</w:t>
      </w:r>
      <w:r w:rsidRPr="00E85A72">
        <w:rPr>
          <w:i/>
          <w:sz w:val="16"/>
        </w:rPr>
        <w:t xml:space="preserve">  [Medium]</w:t>
      </w:r>
    </w:p>
    <w:p w14:paraId="1DF127AC" w14:textId="47EB93CF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the distinct product categories.</w:t>
      </w:r>
      <w:r w:rsidRPr="00E85A72">
        <w:rPr>
          <w:i/>
          <w:sz w:val="16"/>
        </w:rPr>
        <w:t xml:space="preserve">  [Medium]</w:t>
      </w:r>
    </w:p>
    <w:p w14:paraId="478BC64E" w14:textId="1F6F28D1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customer names and states without displaying email addresses.</w:t>
      </w:r>
      <w:r w:rsidRPr="00E85A72">
        <w:rPr>
          <w:i/>
          <w:sz w:val="16"/>
        </w:rPr>
        <w:t xml:space="preserve">  [Medium]</w:t>
      </w:r>
    </w:p>
    <w:p w14:paraId="5843697D" w14:textId="77777777" w:rsidR="00E30298" w:rsidRDefault="00000000" w:rsidP="00E85A72">
      <w:pPr>
        <w:pStyle w:val="Heading2"/>
      </w:pPr>
      <w:r>
        <w:t>SECTION F — WHERE CLAUSE &amp; FILTERING</w:t>
      </w:r>
    </w:p>
    <w:p w14:paraId="2D32C15E" w14:textId="7258D458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customers who live in Kolkata.</w:t>
      </w:r>
      <w:r w:rsidRPr="00E85A72">
        <w:rPr>
          <w:i/>
          <w:sz w:val="16"/>
        </w:rPr>
        <w:t xml:space="preserve">  [Simple]</w:t>
      </w:r>
    </w:p>
    <w:p w14:paraId="0F310EA4" w14:textId="459CA8D5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products priced above 10000.</w:t>
      </w:r>
      <w:r w:rsidRPr="00E85A72">
        <w:rPr>
          <w:i/>
          <w:sz w:val="16"/>
        </w:rPr>
        <w:t xml:space="preserve">  [Simple]</w:t>
      </w:r>
    </w:p>
    <w:p w14:paraId="680B54BC" w14:textId="67E99EDA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employees whose salary is greater than 70000.</w:t>
      </w:r>
      <w:r w:rsidRPr="00E85A72">
        <w:rPr>
          <w:i/>
          <w:sz w:val="16"/>
        </w:rPr>
        <w:t xml:space="preserve">  [Simple]</w:t>
      </w:r>
    </w:p>
    <w:p w14:paraId="15BEA21E" w14:textId="1B9941C4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orders whose status is Delivered.</w:t>
      </w:r>
      <w:r w:rsidRPr="00E85A72">
        <w:rPr>
          <w:i/>
          <w:sz w:val="16"/>
        </w:rPr>
        <w:t xml:space="preserve">  [Simple]</w:t>
      </w:r>
    </w:p>
    <w:p w14:paraId="4D5E0900" w14:textId="44BB0428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products whose stock quantity is greater than 50.</w:t>
      </w:r>
      <w:r w:rsidRPr="00E85A72">
        <w:rPr>
          <w:i/>
          <w:sz w:val="16"/>
        </w:rPr>
        <w:t xml:space="preserve">  [Simple]</w:t>
      </w:r>
    </w:p>
    <w:p w14:paraId="2B8C365E" w14:textId="5E93BBF6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customers registered during 2023.</w:t>
      </w:r>
      <w:r w:rsidRPr="00E85A72">
        <w:rPr>
          <w:i/>
          <w:sz w:val="16"/>
        </w:rPr>
        <w:t xml:space="preserve">  [Medium]</w:t>
      </w:r>
    </w:p>
    <w:p w14:paraId="3D0E872B" w14:textId="1E41285A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 xml:space="preserve">Display products </w:t>
      </w:r>
      <w:proofErr w:type="gramStart"/>
      <w:r>
        <w:t>priced</w:t>
      </w:r>
      <w:proofErr w:type="gramEnd"/>
      <w:r>
        <w:t xml:space="preserve"> between 3000 and 15000.</w:t>
      </w:r>
      <w:r w:rsidRPr="00E85A72">
        <w:rPr>
          <w:i/>
          <w:sz w:val="16"/>
        </w:rPr>
        <w:t xml:space="preserve">  [Medium]</w:t>
      </w:r>
    </w:p>
    <w:p w14:paraId="71646059" w14:textId="3121CE74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employees whose salary is between 60000 and 90000.</w:t>
      </w:r>
      <w:r w:rsidRPr="00E85A72">
        <w:rPr>
          <w:i/>
          <w:sz w:val="16"/>
        </w:rPr>
        <w:t xml:space="preserve">  [Medium]</w:t>
      </w:r>
    </w:p>
    <w:p w14:paraId="32D12D78" w14:textId="0E310D07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 xml:space="preserve">Display </w:t>
      </w:r>
      <w:proofErr w:type="gramStart"/>
      <w:r>
        <w:t>customers who</w:t>
      </w:r>
      <w:proofErr w:type="gramEnd"/>
      <w:r>
        <w:t xml:space="preserve"> are Premium or Corporate customers.</w:t>
      </w:r>
      <w:r w:rsidRPr="00E85A72">
        <w:rPr>
          <w:i/>
          <w:sz w:val="16"/>
        </w:rPr>
        <w:t xml:space="preserve">  [Medium]</w:t>
      </w:r>
    </w:p>
    <w:p w14:paraId="1DCA273E" w14:textId="65074E72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products belonging to Electronics or Accessories with stock greater than 30.</w:t>
      </w:r>
      <w:r w:rsidRPr="00E85A72">
        <w:rPr>
          <w:i/>
          <w:sz w:val="16"/>
        </w:rPr>
        <w:t xml:space="preserve">  [Medium]</w:t>
      </w:r>
    </w:p>
    <w:p w14:paraId="6F503669" w14:textId="77777777" w:rsidR="00E30298" w:rsidRDefault="00000000" w:rsidP="00E85A72">
      <w:pPr>
        <w:pStyle w:val="Heading2"/>
      </w:pPr>
      <w:r>
        <w:t>SECTION G — AGGREGATE FUNCTIONS, GROUP BY &amp; ORDER BY</w:t>
      </w:r>
    </w:p>
    <w:p w14:paraId="73443F85" w14:textId="1120DABD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total number of customers.</w:t>
      </w:r>
      <w:r w:rsidRPr="00E85A72">
        <w:rPr>
          <w:i/>
          <w:sz w:val="16"/>
        </w:rPr>
        <w:t xml:space="preserve">  [Simple]</w:t>
      </w:r>
    </w:p>
    <w:p w14:paraId="1C45C861" w14:textId="752D4997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average product price.</w:t>
      </w:r>
      <w:r w:rsidRPr="00E85A72">
        <w:rPr>
          <w:i/>
          <w:sz w:val="16"/>
        </w:rPr>
        <w:t xml:space="preserve">  [Simple]</w:t>
      </w:r>
    </w:p>
    <w:p w14:paraId="3C24FCD7" w14:textId="35FD2584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highest employee salary.</w:t>
      </w:r>
      <w:r w:rsidRPr="00E85A72">
        <w:rPr>
          <w:i/>
          <w:sz w:val="16"/>
        </w:rPr>
        <w:t xml:space="preserve">  [Simple]</w:t>
      </w:r>
    </w:p>
    <w:p w14:paraId="7204A882" w14:textId="5A746A4D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lowest employee salary.</w:t>
      </w:r>
      <w:r w:rsidRPr="00E85A72">
        <w:rPr>
          <w:i/>
          <w:sz w:val="16"/>
        </w:rPr>
        <w:t xml:space="preserve">  [Simple]</w:t>
      </w:r>
    </w:p>
    <w:p w14:paraId="37C16C5A" w14:textId="3BEFC5AD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total order amount.</w:t>
      </w:r>
      <w:r w:rsidRPr="00E85A72">
        <w:rPr>
          <w:i/>
          <w:sz w:val="16"/>
        </w:rPr>
        <w:t xml:space="preserve">  [Medium]</w:t>
      </w:r>
    </w:p>
    <w:p w14:paraId="12668C8B" w14:textId="5FFC2C65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number of employees in each department.</w:t>
      </w:r>
      <w:r w:rsidRPr="00E85A72">
        <w:rPr>
          <w:i/>
          <w:sz w:val="16"/>
        </w:rPr>
        <w:t xml:space="preserve">  [Medium]</w:t>
      </w:r>
    </w:p>
    <w:p w14:paraId="032A6DCB" w14:textId="2E677EEC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average salary for each department.</w:t>
      </w:r>
      <w:r w:rsidRPr="00E85A72">
        <w:rPr>
          <w:i/>
          <w:sz w:val="16"/>
        </w:rPr>
        <w:t xml:space="preserve">  [Medium]</w:t>
      </w:r>
    </w:p>
    <w:p w14:paraId="0DC2A831" w14:textId="2F6E3267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number of customers in each customer type.</w:t>
      </w:r>
      <w:r w:rsidRPr="00E85A72">
        <w:rPr>
          <w:i/>
          <w:sz w:val="16"/>
        </w:rPr>
        <w:t xml:space="preserve">  [Medium]</w:t>
      </w:r>
    </w:p>
    <w:p w14:paraId="7FBB100E" w14:textId="48B5C497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number of products in each category.</w:t>
      </w:r>
      <w:r w:rsidRPr="00E85A72">
        <w:rPr>
          <w:i/>
          <w:sz w:val="16"/>
        </w:rPr>
        <w:t xml:space="preserve">  [Medium]</w:t>
      </w:r>
    </w:p>
    <w:p w14:paraId="4663D907" w14:textId="2326BCFA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total stock quantity for each product category.</w:t>
      </w:r>
      <w:r w:rsidRPr="00E85A72">
        <w:rPr>
          <w:i/>
          <w:sz w:val="16"/>
        </w:rPr>
        <w:t xml:space="preserve">  [Medium]</w:t>
      </w:r>
    </w:p>
    <w:p w14:paraId="7F89C9C4" w14:textId="34125951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maximum product price in each category.</w:t>
      </w:r>
      <w:r w:rsidRPr="00E85A72">
        <w:rPr>
          <w:i/>
          <w:sz w:val="16"/>
        </w:rPr>
        <w:t xml:space="preserve">  [Medium]</w:t>
      </w:r>
    </w:p>
    <w:p w14:paraId="640E5771" w14:textId="620D582E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minimum employee salary in each department.</w:t>
      </w:r>
      <w:r w:rsidRPr="00E85A72">
        <w:rPr>
          <w:i/>
          <w:sz w:val="16"/>
        </w:rPr>
        <w:t xml:space="preserve">  [Medium]</w:t>
      </w:r>
    </w:p>
    <w:p w14:paraId="153D71FB" w14:textId="7019140A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total spending of each customer using the orders table.</w:t>
      </w:r>
      <w:r w:rsidRPr="00E85A72">
        <w:rPr>
          <w:i/>
          <w:sz w:val="16"/>
        </w:rPr>
        <w:t xml:space="preserve">  [Advanced]</w:t>
      </w:r>
    </w:p>
    <w:p w14:paraId="714A5B2F" w14:textId="459120C0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department with the highest average employee salary.</w:t>
      </w:r>
      <w:r w:rsidRPr="00E85A72">
        <w:rPr>
          <w:i/>
          <w:sz w:val="16"/>
        </w:rPr>
        <w:t xml:space="preserve">  [Advanced]</w:t>
      </w:r>
    </w:p>
    <w:p w14:paraId="4C991255" w14:textId="4A55D249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lastRenderedPageBreak/>
        <w:t>Find the product category with the greatest total inventory value, where inventory value is price multiplied by stock quantity.</w:t>
      </w:r>
      <w:r w:rsidRPr="00E85A72">
        <w:rPr>
          <w:i/>
          <w:sz w:val="16"/>
        </w:rPr>
        <w:t xml:space="preserve">  [Advanced]</w:t>
      </w:r>
    </w:p>
    <w:p w14:paraId="27613540" w14:textId="77777777" w:rsidR="00E30298" w:rsidRDefault="00000000" w:rsidP="00E85A72">
      <w:pPr>
        <w:pStyle w:val="Heading2"/>
      </w:pPr>
      <w:r>
        <w:t>SECTION H — HAVING</w:t>
      </w:r>
    </w:p>
    <w:p w14:paraId="5744A114" w14:textId="69DD8847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 xml:space="preserve">Display customer types </w:t>
      </w:r>
      <w:proofErr w:type="gramStart"/>
      <w:r>
        <w:t>having</w:t>
      </w:r>
      <w:proofErr w:type="gramEnd"/>
      <w:r>
        <w:t xml:space="preserve"> more than two customers.</w:t>
      </w:r>
      <w:r w:rsidRPr="00E85A72">
        <w:rPr>
          <w:i/>
          <w:sz w:val="16"/>
        </w:rPr>
        <w:t xml:space="preserve">  [Simple]</w:t>
      </w:r>
    </w:p>
    <w:p w14:paraId="7EE46B61" w14:textId="330683BF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 xml:space="preserve">Display product categories </w:t>
      </w:r>
      <w:proofErr w:type="gramStart"/>
      <w:r>
        <w:t>having</w:t>
      </w:r>
      <w:proofErr w:type="gramEnd"/>
      <w:r>
        <w:t xml:space="preserve"> more than one product.</w:t>
      </w:r>
      <w:r w:rsidRPr="00E85A72">
        <w:rPr>
          <w:i/>
          <w:sz w:val="16"/>
        </w:rPr>
        <w:t xml:space="preserve">  [Medium]</w:t>
      </w:r>
    </w:p>
    <w:p w14:paraId="1BF876C1" w14:textId="53283915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 xml:space="preserve">Display departments </w:t>
      </w:r>
      <w:proofErr w:type="gramStart"/>
      <w:r>
        <w:t>having</w:t>
      </w:r>
      <w:proofErr w:type="gramEnd"/>
      <w:r>
        <w:t xml:space="preserve"> at least two employees.</w:t>
      </w:r>
      <w:r w:rsidRPr="00E85A72">
        <w:rPr>
          <w:i/>
          <w:sz w:val="16"/>
        </w:rPr>
        <w:t xml:space="preserve">  [Medium]</w:t>
      </w:r>
    </w:p>
    <w:p w14:paraId="25F0902C" w14:textId="21463F8D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product categories whose average price is greater than 5000.</w:t>
      </w:r>
      <w:r w:rsidRPr="00E85A72">
        <w:rPr>
          <w:i/>
          <w:sz w:val="16"/>
        </w:rPr>
        <w:t xml:space="preserve">  [Medium]</w:t>
      </w:r>
    </w:p>
    <w:p w14:paraId="18D7BB75" w14:textId="526AA219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shipping cities whose total order amount is greater than 20000.</w:t>
      </w:r>
      <w:r w:rsidRPr="00E85A72">
        <w:rPr>
          <w:i/>
          <w:sz w:val="16"/>
        </w:rPr>
        <w:t xml:space="preserve">  [Medium]</w:t>
      </w:r>
    </w:p>
    <w:p w14:paraId="273F3852" w14:textId="420A0863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departments whose average employee salary exceeds 70000.</w:t>
      </w:r>
      <w:r w:rsidRPr="00E85A72">
        <w:rPr>
          <w:i/>
          <w:sz w:val="16"/>
        </w:rPr>
        <w:t xml:space="preserve">  [Medium]</w:t>
      </w:r>
    </w:p>
    <w:p w14:paraId="3F6059D6" w14:textId="6FB05A74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customer types whose average order amount exceeds 30000.</w:t>
      </w:r>
      <w:r w:rsidRPr="00E85A72">
        <w:rPr>
          <w:i/>
          <w:sz w:val="16"/>
        </w:rPr>
        <w:t xml:space="preserve">  [Medium]</w:t>
      </w:r>
    </w:p>
    <w:p w14:paraId="6E633B7C" w14:textId="6F1BEB63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customers whose total spending exceeds 20000.</w:t>
      </w:r>
      <w:r w:rsidRPr="00E85A72">
        <w:rPr>
          <w:i/>
          <w:sz w:val="16"/>
        </w:rPr>
        <w:t xml:space="preserve">  [Advanced]</w:t>
      </w:r>
    </w:p>
    <w:p w14:paraId="6FEDEE98" w14:textId="7B7A09B0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product categories whose inventory value exceeds 500000.</w:t>
      </w:r>
      <w:r w:rsidRPr="00E85A72">
        <w:rPr>
          <w:i/>
          <w:sz w:val="16"/>
        </w:rPr>
        <w:t xml:space="preserve">  [Advanced]</w:t>
      </w:r>
    </w:p>
    <w:p w14:paraId="15E72273" w14:textId="1D1E3677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 xml:space="preserve">Display departments </w:t>
      </w:r>
      <w:proofErr w:type="gramStart"/>
      <w:r>
        <w:t>having</w:t>
      </w:r>
      <w:proofErr w:type="gramEnd"/>
      <w:r>
        <w:t xml:space="preserve"> more than one employee and an average salary above 70000.</w:t>
      </w:r>
      <w:r w:rsidRPr="00E85A72">
        <w:rPr>
          <w:i/>
          <w:sz w:val="16"/>
        </w:rPr>
        <w:t xml:space="preserve">  [Advanced]</w:t>
      </w:r>
    </w:p>
    <w:p w14:paraId="5F215889" w14:textId="77777777" w:rsidR="00E30298" w:rsidRDefault="00000000" w:rsidP="00E85A72">
      <w:pPr>
        <w:pStyle w:val="Heading2"/>
      </w:pPr>
      <w:r>
        <w:t>SECTION I — JOINS</w:t>
      </w:r>
    </w:p>
    <w:p w14:paraId="1D4E79E8" w14:textId="79A78ED5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employee names with their department names.</w:t>
      </w:r>
      <w:r w:rsidRPr="00E85A72">
        <w:rPr>
          <w:i/>
          <w:sz w:val="16"/>
        </w:rPr>
        <w:t xml:space="preserve">  [Simple]</w:t>
      </w:r>
    </w:p>
    <w:p w14:paraId="66A76F9A" w14:textId="2C1F73F2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order IDs with customer names.</w:t>
      </w:r>
      <w:r w:rsidRPr="00E85A72">
        <w:rPr>
          <w:i/>
          <w:sz w:val="16"/>
        </w:rPr>
        <w:t xml:space="preserve">  [Simple]</w:t>
      </w:r>
    </w:p>
    <w:p w14:paraId="40715B3C" w14:textId="1CB6D65C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Join products with departments to display product names and department names.</w:t>
      </w:r>
      <w:r w:rsidRPr="00E85A72">
        <w:rPr>
          <w:i/>
          <w:sz w:val="16"/>
        </w:rPr>
        <w:t xml:space="preserve">  [Medium]</w:t>
      </w:r>
    </w:p>
    <w:p w14:paraId="57C5E30A" w14:textId="11E3E9A7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Join orders with employees to display order IDs and employee names.</w:t>
      </w:r>
      <w:r w:rsidRPr="00E85A72">
        <w:rPr>
          <w:i/>
          <w:sz w:val="16"/>
        </w:rPr>
        <w:t xml:space="preserve">  [Medium]</w:t>
      </w:r>
    </w:p>
    <w:p w14:paraId="5DA3D318" w14:textId="18FB1135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Join orders with customers to display customer names, order dates, and order amounts.</w:t>
      </w:r>
      <w:r w:rsidRPr="00E85A72">
        <w:rPr>
          <w:i/>
          <w:sz w:val="16"/>
        </w:rPr>
        <w:t xml:space="preserve">  [Medium]</w:t>
      </w:r>
    </w:p>
    <w:p w14:paraId="70E61F1A" w14:textId="66F79186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Join orders, customers, and employees to display order ID, customer name, employee name, and status.</w:t>
      </w:r>
      <w:r w:rsidRPr="00E85A72">
        <w:rPr>
          <w:i/>
          <w:sz w:val="16"/>
        </w:rPr>
        <w:t xml:space="preserve">  [Medium]</w:t>
      </w:r>
    </w:p>
    <w:p w14:paraId="47440B0D" w14:textId="4DAFDA6A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every customer and the number of orders placed by each customer.</w:t>
      </w:r>
      <w:r w:rsidRPr="00E85A72">
        <w:rPr>
          <w:i/>
          <w:sz w:val="16"/>
        </w:rPr>
        <w:t xml:space="preserve">  [Medium]</w:t>
      </w:r>
    </w:p>
    <w:p w14:paraId="1868CD10" w14:textId="6E5AE3A1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every department and its employee count, including departments without employees.</w:t>
      </w:r>
      <w:r w:rsidRPr="00E85A72">
        <w:rPr>
          <w:i/>
          <w:sz w:val="16"/>
        </w:rPr>
        <w:t xml:space="preserve">  [Medium]</w:t>
      </w:r>
    </w:p>
    <w:p w14:paraId="078FA267" w14:textId="2FDB9080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identify employees who have not been assigned any orders.</w:t>
      </w:r>
      <w:r w:rsidRPr="00E85A72">
        <w:rPr>
          <w:i/>
          <w:sz w:val="16"/>
        </w:rPr>
        <w:t xml:space="preserve">  [Medium]</w:t>
      </w:r>
    </w:p>
    <w:p w14:paraId="2C55F6C0" w14:textId="15433F77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each employee together with the name of their manager.</w:t>
      </w:r>
      <w:r w:rsidRPr="00E85A72">
        <w:rPr>
          <w:i/>
          <w:sz w:val="16"/>
        </w:rPr>
        <w:t xml:space="preserve">  [Medium]</w:t>
      </w:r>
    </w:p>
    <w:p w14:paraId="78E7F977" w14:textId="581A81ED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 xml:space="preserve">Join </w:t>
      </w:r>
      <w:proofErr w:type="spellStart"/>
      <w:r>
        <w:t>order_items</w:t>
      </w:r>
      <w:proofErr w:type="spellEnd"/>
      <w:r>
        <w:t xml:space="preserve"> with products to display product name, quantity, and unit price.</w:t>
      </w:r>
      <w:r w:rsidRPr="00E85A72">
        <w:rPr>
          <w:i/>
          <w:sz w:val="16"/>
        </w:rPr>
        <w:t xml:space="preserve">  [Medium]</w:t>
      </w:r>
    </w:p>
    <w:p w14:paraId="765A42A3" w14:textId="434DFDD4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 xml:space="preserve">Join </w:t>
      </w:r>
      <w:proofErr w:type="spellStart"/>
      <w:r>
        <w:t>order_items</w:t>
      </w:r>
      <w:proofErr w:type="spellEnd"/>
      <w:r>
        <w:t xml:space="preserve"> with orders and products to display complete order-line information.</w:t>
      </w:r>
      <w:r w:rsidRPr="00E85A72">
        <w:rPr>
          <w:i/>
          <w:sz w:val="16"/>
        </w:rPr>
        <w:t xml:space="preserve">  [Medium]</w:t>
      </w:r>
    </w:p>
    <w:p w14:paraId="7FBB6384" w14:textId="1BA7D731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Calculate the net value of each order item after applying its discount.</w:t>
      </w:r>
      <w:r w:rsidRPr="00E85A72">
        <w:rPr>
          <w:i/>
          <w:sz w:val="16"/>
        </w:rPr>
        <w:t xml:space="preserve">  [Advanced]</w:t>
      </w:r>
    </w:p>
    <w:p w14:paraId="52E5CC58" w14:textId="55DC04FA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Calculate total net sales for each customer using orders and order_items.</w:t>
      </w:r>
      <w:r w:rsidRPr="00E85A72">
        <w:rPr>
          <w:i/>
          <w:sz w:val="16"/>
        </w:rPr>
        <w:t xml:space="preserve">  [Advanced]</w:t>
      </w:r>
    </w:p>
    <w:p w14:paraId="54DD1C84" w14:textId="00E6D668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each department with its employee count, average salary, and total salary expenditure.</w:t>
      </w:r>
      <w:r w:rsidRPr="00E85A72">
        <w:rPr>
          <w:i/>
          <w:sz w:val="16"/>
        </w:rPr>
        <w:t xml:space="preserve">  [Advanced]</w:t>
      </w:r>
    </w:p>
    <w:p w14:paraId="419BD7E8" w14:textId="3029E9C1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every customer with their latest order date, including customers who have never placed an order.</w:t>
      </w:r>
      <w:r w:rsidRPr="00E85A72">
        <w:rPr>
          <w:i/>
          <w:sz w:val="16"/>
        </w:rPr>
        <w:t xml:space="preserve">  [Advanced]</w:t>
      </w:r>
    </w:p>
    <w:p w14:paraId="12B6C4F6" w14:textId="639FCD7B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products that have never appeared in any order item.</w:t>
      </w:r>
      <w:r w:rsidRPr="00E85A72">
        <w:rPr>
          <w:i/>
          <w:sz w:val="16"/>
        </w:rPr>
        <w:t xml:space="preserve">  [Advanced]</w:t>
      </w:r>
    </w:p>
    <w:p w14:paraId="08AED781" w14:textId="0AAC09EA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employees who work in the same department as at least one other employee.</w:t>
      </w:r>
      <w:r w:rsidRPr="00E85A72">
        <w:rPr>
          <w:i/>
          <w:sz w:val="16"/>
        </w:rPr>
        <w:t xml:space="preserve">  [Advanced]</w:t>
      </w:r>
    </w:p>
    <w:p w14:paraId="368E23F0" w14:textId="77777777" w:rsidR="00E30298" w:rsidRDefault="00000000" w:rsidP="00E85A72">
      <w:pPr>
        <w:pStyle w:val="Heading2"/>
      </w:pPr>
      <w:r>
        <w:t>SECTION J — BASIC WINDOW FUNCTIONS</w:t>
      </w:r>
    </w:p>
    <w:p w14:paraId="0605913F" w14:textId="248217A3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Assign a row number to employees ordered by salary from highest to lowest.</w:t>
      </w:r>
      <w:r w:rsidRPr="00E85A72">
        <w:rPr>
          <w:i/>
          <w:sz w:val="16"/>
        </w:rPr>
        <w:t xml:space="preserve">  [Simple]</w:t>
      </w:r>
    </w:p>
    <w:p w14:paraId="1EA1D64F" w14:textId="4FE67E36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Rank employees by salary from highest to lowest.</w:t>
      </w:r>
      <w:r w:rsidRPr="00E85A72">
        <w:rPr>
          <w:i/>
          <w:sz w:val="16"/>
        </w:rPr>
        <w:t xml:space="preserve">  [Simple]</w:t>
      </w:r>
    </w:p>
    <w:p w14:paraId="41A765EC" w14:textId="7DAA18ED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Assign dense ranks to employees based on salary.</w:t>
      </w:r>
      <w:r w:rsidRPr="00E85A72">
        <w:rPr>
          <w:i/>
          <w:sz w:val="16"/>
        </w:rPr>
        <w:t xml:space="preserve">  [Medium]</w:t>
      </w:r>
    </w:p>
    <w:p w14:paraId="4DFDE4AD" w14:textId="08692044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each order with the previous order amount.</w:t>
      </w:r>
      <w:r w:rsidRPr="00E85A72">
        <w:rPr>
          <w:i/>
          <w:sz w:val="16"/>
        </w:rPr>
        <w:t xml:space="preserve">  [Medium]</w:t>
      </w:r>
    </w:p>
    <w:p w14:paraId="203AA7CD" w14:textId="3C59928D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each order with the next order amount.</w:t>
      </w:r>
      <w:r w:rsidRPr="00E85A72">
        <w:rPr>
          <w:i/>
          <w:sz w:val="16"/>
        </w:rPr>
        <w:t xml:space="preserve">  [Medium]</w:t>
      </w:r>
    </w:p>
    <w:p w14:paraId="05442CFB" w14:textId="31A46553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Calculate a running total of order amounts ordered by order date.</w:t>
      </w:r>
      <w:r w:rsidRPr="00E85A72">
        <w:rPr>
          <w:i/>
          <w:sz w:val="16"/>
        </w:rPr>
        <w:t xml:space="preserve">  [Medium]</w:t>
      </w:r>
    </w:p>
    <w:p w14:paraId="237E53EE" w14:textId="28704175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Calculate a running average of order amounts ordered by order date.</w:t>
      </w:r>
      <w:r w:rsidRPr="00E85A72">
        <w:rPr>
          <w:i/>
          <w:sz w:val="16"/>
        </w:rPr>
        <w:t xml:space="preserve">  [Medium]</w:t>
      </w:r>
    </w:p>
    <w:p w14:paraId="40669486" w14:textId="4FFBB4BE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Rank employees by salary separately within each department.</w:t>
      </w:r>
      <w:r w:rsidRPr="00E85A72">
        <w:rPr>
          <w:i/>
          <w:sz w:val="16"/>
        </w:rPr>
        <w:t xml:space="preserve">  [Medium]</w:t>
      </w:r>
    </w:p>
    <w:p w14:paraId="3A5CA1F6" w14:textId="2EB08AF8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Assign row numbers to orders separately for each customer.</w:t>
      </w:r>
      <w:r w:rsidRPr="00E85A72">
        <w:rPr>
          <w:i/>
          <w:sz w:val="16"/>
        </w:rPr>
        <w:t xml:space="preserve">  [Medium]</w:t>
      </w:r>
    </w:p>
    <w:p w14:paraId="0EBE2693" w14:textId="1443E6B1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each customer’s orders with the previous order amount for that customer.</w:t>
      </w:r>
      <w:r w:rsidRPr="00E85A72">
        <w:rPr>
          <w:i/>
          <w:sz w:val="16"/>
        </w:rPr>
        <w:t xml:space="preserve">  [Medium]</w:t>
      </w:r>
    </w:p>
    <w:p w14:paraId="2FDA7E77" w14:textId="7B5C313B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Display each customer’s orders with the next order amount for that customer.</w:t>
      </w:r>
      <w:r w:rsidRPr="00E85A72">
        <w:rPr>
          <w:i/>
          <w:sz w:val="16"/>
        </w:rPr>
        <w:t xml:space="preserve">  [Medium]</w:t>
      </w:r>
    </w:p>
    <w:p w14:paraId="6C326362" w14:textId="569C926B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Calculate a cumulative order amount for each customer.</w:t>
      </w:r>
      <w:r w:rsidRPr="00E85A72">
        <w:rPr>
          <w:i/>
          <w:sz w:val="16"/>
        </w:rPr>
        <w:t xml:space="preserve">  [Medium]</w:t>
      </w:r>
    </w:p>
    <w:p w14:paraId="641BA3BB" w14:textId="2C6C51A0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highest-paid employee in each department using a window function.</w:t>
      </w:r>
      <w:r w:rsidRPr="00E85A72">
        <w:rPr>
          <w:i/>
          <w:sz w:val="16"/>
        </w:rPr>
        <w:t xml:space="preserve">  [Medium]</w:t>
      </w:r>
    </w:p>
    <w:p w14:paraId="136523F7" w14:textId="0C0C02F4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top two highest-priced products in each category using a window function.</w:t>
      </w:r>
      <w:r w:rsidRPr="00E85A72">
        <w:rPr>
          <w:i/>
          <w:sz w:val="16"/>
        </w:rPr>
        <w:t xml:space="preserve">  [Medium]</w:t>
      </w:r>
    </w:p>
    <w:p w14:paraId="2A2164D8" w14:textId="11FACDF3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Compare each order amount with the previous order amount and display the difference.</w:t>
      </w:r>
      <w:r w:rsidRPr="00E85A72">
        <w:rPr>
          <w:i/>
          <w:sz w:val="16"/>
        </w:rPr>
        <w:t xml:space="preserve">  [Advanced]</w:t>
      </w:r>
    </w:p>
    <w:p w14:paraId="5E266917" w14:textId="0ECA756A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lastRenderedPageBreak/>
        <w:t>Calculate each customer’s percentage contribution to total order value.</w:t>
      </w:r>
      <w:r w:rsidRPr="00E85A72">
        <w:rPr>
          <w:i/>
          <w:sz w:val="16"/>
        </w:rPr>
        <w:t xml:space="preserve">  [Advanced]</w:t>
      </w:r>
    </w:p>
    <w:p w14:paraId="029A8129" w14:textId="7F8A0255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Rank orders by total amount within each order status.</w:t>
      </w:r>
      <w:r w:rsidRPr="00E85A72">
        <w:rPr>
          <w:i/>
          <w:sz w:val="16"/>
        </w:rPr>
        <w:t xml:space="preserve">  [Advanced]</w:t>
      </w:r>
    </w:p>
    <w:p w14:paraId="7C59A149" w14:textId="4B1CCFA3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Find the second-highest salary in each department using a window function.</w:t>
      </w:r>
      <w:r w:rsidRPr="00E85A72">
        <w:rPr>
          <w:i/>
          <w:sz w:val="16"/>
        </w:rPr>
        <w:t xml:space="preserve">  [Advanced]</w:t>
      </w:r>
    </w:p>
    <w:p w14:paraId="158D71D9" w14:textId="7D167593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Identify the highest-value order for each customer using a window function.</w:t>
      </w:r>
      <w:r w:rsidRPr="00E85A72">
        <w:rPr>
          <w:i/>
          <w:sz w:val="16"/>
        </w:rPr>
        <w:t xml:space="preserve">  [Advanced]</w:t>
      </w:r>
    </w:p>
    <w:p w14:paraId="6E5553D7" w14:textId="685DC3C0" w:rsidR="00E30298" w:rsidRDefault="00000000" w:rsidP="00E85A72">
      <w:pPr>
        <w:pStyle w:val="ListParagraph"/>
        <w:numPr>
          <w:ilvl w:val="0"/>
          <w:numId w:val="10"/>
        </w:numPr>
        <w:spacing w:after="80"/>
      </w:pPr>
      <w:r>
        <w:t>Create a monthly order ranking and identify the highest-value order within each month.</w:t>
      </w:r>
      <w:r w:rsidRPr="00E85A72">
        <w:rPr>
          <w:i/>
          <w:sz w:val="16"/>
        </w:rPr>
        <w:t xml:space="preserve">  [Advanced]</w:t>
      </w:r>
    </w:p>
    <w:p w14:paraId="5278A6E5" w14:textId="77777777" w:rsidR="00F873E2" w:rsidRDefault="00F873E2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74F782A" w14:textId="4F06C9CD" w:rsidR="00E30298" w:rsidRDefault="00000000">
      <w:pPr>
        <w:jc w:val="center"/>
      </w:pPr>
      <w:proofErr w:type="gramStart"/>
      <w:r>
        <w:rPr>
          <w:b/>
        </w:rPr>
        <w:t>— END</w:t>
      </w:r>
      <w:proofErr w:type="gramEnd"/>
      <w:r>
        <w:rPr>
          <w:b/>
        </w:rPr>
        <w:t xml:space="preserve"> OF QUESTION PAPER —</w:t>
      </w:r>
    </w:p>
    <w:sectPr w:rsidR="00E30298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FCE9D" w14:textId="77777777" w:rsidR="00C63BC4" w:rsidRDefault="00C63BC4">
      <w:pPr>
        <w:spacing w:after="0" w:line="240" w:lineRule="auto"/>
      </w:pPr>
      <w:r>
        <w:separator/>
      </w:r>
    </w:p>
  </w:endnote>
  <w:endnote w:type="continuationSeparator" w:id="0">
    <w:p w14:paraId="6DB80982" w14:textId="77777777" w:rsidR="00C63BC4" w:rsidRDefault="00C63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4531" w14:textId="77777777" w:rsidR="00E30298" w:rsidRDefault="00000000">
    <w:pPr>
      <w:pStyle w:val="Footer"/>
      <w:jc w:val="center"/>
    </w:pPr>
    <w:r>
      <w:rPr>
        <w:sz w:val="16"/>
      </w:rPr>
      <w:t>Professional SQL Question Paper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201D1" w14:textId="77777777" w:rsidR="00C63BC4" w:rsidRDefault="00C63BC4">
      <w:pPr>
        <w:spacing w:after="0" w:line="240" w:lineRule="auto"/>
      </w:pPr>
      <w:r>
        <w:separator/>
      </w:r>
    </w:p>
  </w:footnote>
  <w:footnote w:type="continuationSeparator" w:id="0">
    <w:p w14:paraId="200C9186" w14:textId="77777777" w:rsidR="00C63BC4" w:rsidRDefault="00C63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6D34" w14:textId="295DED87" w:rsidR="00E30298" w:rsidRDefault="00E3029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404971"/>
    <w:multiLevelType w:val="hybridMultilevel"/>
    <w:tmpl w:val="8E5873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182042">
    <w:abstractNumId w:val="8"/>
  </w:num>
  <w:num w:numId="2" w16cid:durableId="1350595967">
    <w:abstractNumId w:val="6"/>
  </w:num>
  <w:num w:numId="3" w16cid:durableId="1232156210">
    <w:abstractNumId w:val="5"/>
  </w:num>
  <w:num w:numId="4" w16cid:durableId="628169777">
    <w:abstractNumId w:val="4"/>
  </w:num>
  <w:num w:numId="5" w16cid:durableId="88935600">
    <w:abstractNumId w:val="7"/>
  </w:num>
  <w:num w:numId="6" w16cid:durableId="1353727850">
    <w:abstractNumId w:val="3"/>
  </w:num>
  <w:num w:numId="7" w16cid:durableId="734745552">
    <w:abstractNumId w:val="2"/>
  </w:num>
  <w:num w:numId="8" w16cid:durableId="684786129">
    <w:abstractNumId w:val="1"/>
  </w:num>
  <w:num w:numId="9" w16cid:durableId="1165365728">
    <w:abstractNumId w:val="0"/>
  </w:num>
  <w:num w:numId="10" w16cid:durableId="20900392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B3C44"/>
    <w:rsid w:val="00B47730"/>
    <w:rsid w:val="00C63BC4"/>
    <w:rsid w:val="00CB0664"/>
    <w:rsid w:val="00E26687"/>
    <w:rsid w:val="00E30298"/>
    <w:rsid w:val="00E85A72"/>
    <w:rsid w:val="00F873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67F75"/>
  <w14:defaultImageDpi w14:val="300"/>
  <w15:docId w15:val="{71F6C5E4-022D-458C-BE2E-2943E2E6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2044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Chatterjee(Academy)</cp:lastModifiedBy>
  <cp:revision>2</cp:revision>
  <dcterms:created xsi:type="dcterms:W3CDTF">2026-08-11T05:30:00Z</dcterms:created>
  <dcterms:modified xsi:type="dcterms:W3CDTF">2026-08-11T05:30:00Z</dcterms:modified>
  <cp:category/>
</cp:coreProperties>
</file>